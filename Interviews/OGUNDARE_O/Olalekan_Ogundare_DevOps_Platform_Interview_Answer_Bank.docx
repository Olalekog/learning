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 and Platform Engineer Interview Answer Bank</w:t>
      </w:r>
    </w:p>
    <w:p>
      <w:pPr>
        <w:jc w:val="center"/>
      </w:pPr>
      <w:r>
        <w:rPr>
          <w:b/>
          <w:sz w:val="28"/>
        </w:rPr>
        <w:t>Olalekan G Ogundare</w:t>
      </w:r>
    </w:p>
    <w:p>
      <w:pPr>
        <w:jc w:val="center"/>
      </w:pPr>
      <w:r>
        <w:t>Approximately 60-second answers covering Terraform, AWS, CI/CD, compliance automation, Python, Kubernetes, networking, security, Linux, Git, incident response, and engineering leadership.</w:t>
      </w:r>
    </w:p>
    <w:p>
      <w:pPr>
        <w:pStyle w:val="Heading1"/>
      </w:pPr>
      <w:r>
        <w:t>How to use this guide</w:t>
      </w:r>
    </w:p>
    <w:p>
      <w:r>
        <w:t>Practice the ideas rather than memorizing every word. For experience and scenario questions, use the Situation Task Action Result structure and emphasize your personal contribution. For technical questions, lead with the direct answer, explain the design or troubleshooting logic, and finish with a practical example or risk control.</w:t>
      </w:r>
    </w:p>
    <w:tbl>
      <w:tblPr>
        <w:tblStyle w:val="TableGrid"/>
        <w:tblW w:type="auto" w:w="0"/>
        <w:tblLook w:firstColumn="1" w:firstRow="1" w:lastColumn="0" w:lastRow="0" w:noHBand="0" w:noVBand="1" w:val="04A0"/>
      </w:tblPr>
      <w:tblGrid>
        <w:gridCol w:w="4939"/>
        <w:gridCol w:w="4939"/>
      </w:tblGrid>
      <w:tr>
        <w:tc>
          <w:tcPr>
            <w:tcW w:type="dxa" w:w="4939"/>
            <w:shd w:fill="1F4E78"/>
          </w:tcPr>
          <w:p>
            <w:r>
              <w:rPr>
                <w:b/>
                <w:color w:val="FFFFFF"/>
              </w:rPr>
              <w:t>Section</w:t>
            </w:r>
          </w:p>
        </w:tc>
        <w:tc>
          <w:tcPr>
            <w:tcW w:type="dxa" w:w="4939"/>
            <w:shd w:fill="1F4E78"/>
          </w:tcPr>
          <w:p>
            <w:r>
              <w:rPr>
                <w:b/>
                <w:color w:val="FFFFFF"/>
              </w:rPr>
              <w:t>Questions</w:t>
            </w:r>
          </w:p>
        </w:tc>
      </w:tr>
      <w:tr>
        <w:tc>
          <w:tcPr>
            <w:tcW w:type="dxa" w:w="4939"/>
          </w:tcPr>
          <w:p>
            <w:r>
              <w:t>Terraform and Infrastructure as Code</w:t>
            </w:r>
          </w:p>
        </w:tc>
        <w:tc>
          <w:tcPr>
            <w:tcW w:type="dxa" w:w="4939"/>
          </w:tcPr>
          <w:p>
            <w:r>
              <w:t>25</w:t>
            </w:r>
          </w:p>
        </w:tc>
      </w:tr>
      <w:tr>
        <w:tc>
          <w:tcPr>
            <w:tcW w:type="dxa" w:w="4939"/>
            <w:shd w:fill="EAF1F7"/>
          </w:tcPr>
          <w:p>
            <w:r>
              <w:t>AWS Multi Account Architecture</w:t>
            </w:r>
          </w:p>
        </w:tc>
        <w:tc>
          <w:tcPr>
            <w:tcW w:type="dxa" w:w="4939"/>
            <w:shd w:fill="EAF1F7"/>
          </w:tcPr>
          <w:p>
            <w:r>
              <w:t>20</w:t>
            </w:r>
          </w:p>
        </w:tc>
      </w:tr>
      <w:tr>
        <w:tc>
          <w:tcPr>
            <w:tcW w:type="dxa" w:w="4939"/>
          </w:tcPr>
          <w:p>
            <w:r>
              <w:t>CI CD Pipeline Engineering</w:t>
            </w:r>
          </w:p>
        </w:tc>
        <w:tc>
          <w:tcPr>
            <w:tcW w:type="dxa" w:w="4939"/>
          </w:tcPr>
          <w:p>
            <w:r>
              <w:t>25</w:t>
            </w:r>
          </w:p>
        </w:tc>
      </w:tr>
      <w:tr>
        <w:tc>
          <w:tcPr>
            <w:tcW w:type="dxa" w:w="4939"/>
            <w:shd w:fill="EAF1F7"/>
          </w:tcPr>
          <w:p>
            <w:r>
              <w:t>Compliance Automation and Policy Enforcement</w:t>
            </w:r>
          </w:p>
        </w:tc>
        <w:tc>
          <w:tcPr>
            <w:tcW w:type="dxa" w:w="4939"/>
            <w:shd w:fill="EAF1F7"/>
          </w:tcPr>
          <w:p>
            <w:r>
              <w:t>20</w:t>
            </w:r>
          </w:p>
        </w:tc>
      </w:tr>
      <w:tr>
        <w:tc>
          <w:tcPr>
            <w:tcW w:type="dxa" w:w="4939"/>
          </w:tcPr>
          <w:p>
            <w:r>
              <w:t>Python Bash and Shell Automation</w:t>
            </w:r>
          </w:p>
        </w:tc>
        <w:tc>
          <w:tcPr>
            <w:tcW w:type="dxa" w:w="4939"/>
          </w:tcPr>
          <w:p>
            <w:r>
              <w:t>22</w:t>
            </w:r>
          </w:p>
        </w:tc>
      </w:tr>
      <w:tr>
        <w:tc>
          <w:tcPr>
            <w:tcW w:type="dxa" w:w="4939"/>
            <w:shd w:fill="EAF1F7"/>
          </w:tcPr>
          <w:p>
            <w:r>
              <w:t>Kubernetes and Container Orchestration</w:t>
            </w:r>
          </w:p>
        </w:tc>
        <w:tc>
          <w:tcPr>
            <w:tcW w:type="dxa" w:w="4939"/>
            <w:shd w:fill="EAF1F7"/>
          </w:tcPr>
          <w:p>
            <w:r>
              <w:t>25</w:t>
            </w:r>
          </w:p>
        </w:tc>
      </w:tr>
      <w:tr>
        <w:tc>
          <w:tcPr>
            <w:tcW w:type="dxa" w:w="4939"/>
          </w:tcPr>
          <w:p>
            <w:r>
              <w:t>Multi Cloud Multi Platform and On Premises Pipelines</w:t>
            </w:r>
          </w:p>
        </w:tc>
        <w:tc>
          <w:tcPr>
            <w:tcW w:type="dxa" w:w="4939"/>
          </w:tcPr>
          <w:p>
            <w:r>
              <w:t>15</w:t>
            </w:r>
          </w:p>
        </w:tc>
      </w:tr>
      <w:tr>
        <w:tc>
          <w:tcPr>
            <w:tcW w:type="dxa" w:w="4939"/>
            <w:shd w:fill="EAF1F7"/>
          </w:tcPr>
          <w:p>
            <w:r>
              <w:t>AWS Networking and Architecture</w:t>
            </w:r>
          </w:p>
        </w:tc>
        <w:tc>
          <w:tcPr>
            <w:tcW w:type="dxa" w:w="4939"/>
            <w:shd w:fill="EAF1F7"/>
          </w:tcPr>
          <w:p>
            <w:r>
              <w:t>20</w:t>
            </w:r>
          </w:p>
        </w:tc>
      </w:tr>
      <w:tr>
        <w:tc>
          <w:tcPr>
            <w:tcW w:type="dxa" w:w="4939"/>
          </w:tcPr>
          <w:p>
            <w:r>
              <w:t>Cloud Security</w:t>
            </w:r>
          </w:p>
        </w:tc>
        <w:tc>
          <w:tcPr>
            <w:tcW w:type="dxa" w:w="4939"/>
          </w:tcPr>
          <w:p>
            <w:r>
              <w:t>18</w:t>
            </w:r>
          </w:p>
        </w:tc>
      </w:tr>
      <w:tr>
        <w:tc>
          <w:tcPr>
            <w:tcW w:type="dxa" w:w="4939"/>
            <w:shd w:fill="EAF1F7"/>
          </w:tcPr>
          <w:p>
            <w:r>
              <w:t>Linux and Unix Administration</w:t>
            </w:r>
          </w:p>
        </w:tc>
        <w:tc>
          <w:tcPr>
            <w:tcW w:type="dxa" w:w="4939"/>
            <w:shd w:fill="EAF1F7"/>
          </w:tcPr>
          <w:p>
            <w:r>
              <w:t>15</w:t>
            </w:r>
          </w:p>
        </w:tc>
      </w:tr>
      <w:tr>
        <w:tc>
          <w:tcPr>
            <w:tcW w:type="dxa" w:w="4939"/>
          </w:tcPr>
          <w:p>
            <w:r>
              <w:t>Git and Repository Governance</w:t>
            </w:r>
          </w:p>
        </w:tc>
        <w:tc>
          <w:tcPr>
            <w:tcW w:type="dxa" w:w="4939"/>
          </w:tcPr>
          <w:p>
            <w:r>
              <w:t>14</w:t>
            </w:r>
          </w:p>
        </w:tc>
      </w:tr>
      <w:tr>
        <w:tc>
          <w:tcPr>
            <w:tcW w:type="dxa" w:w="4939"/>
            <w:shd w:fill="EAF1F7"/>
          </w:tcPr>
          <w:p>
            <w:r>
              <w:t>Troubleshooting and Incident Response</w:t>
            </w:r>
          </w:p>
        </w:tc>
        <w:tc>
          <w:tcPr>
            <w:tcW w:type="dxa" w:w="4939"/>
            <w:shd w:fill="EAF1F7"/>
          </w:tcPr>
          <w:p>
            <w:r>
              <w:t>20</w:t>
            </w:r>
          </w:p>
        </w:tc>
      </w:tr>
      <w:tr>
        <w:tc>
          <w:tcPr>
            <w:tcW w:type="dxa" w:w="4939"/>
          </w:tcPr>
          <w:p>
            <w:r>
              <w:t>Mentoring and Leadership</w:t>
            </w:r>
          </w:p>
        </w:tc>
        <w:tc>
          <w:tcPr>
            <w:tcW w:type="dxa" w:w="4939"/>
          </w:tcPr>
          <w:p>
            <w:r>
              <w:t>12</w:t>
            </w:r>
          </w:p>
        </w:tc>
      </w:tr>
      <w:tr>
        <w:tc>
          <w:tcPr>
            <w:tcW w:type="dxa" w:w="4939"/>
            <w:shd w:fill="EAF1F7"/>
          </w:tcPr>
          <w:p>
            <w:r>
              <w:t>Behavioral and STAR Questions</w:t>
            </w:r>
          </w:p>
        </w:tc>
        <w:tc>
          <w:tcPr>
            <w:tcW w:type="dxa" w:w="4939"/>
            <w:shd w:fill="EAF1F7"/>
          </w:tcPr>
          <w:p>
            <w:r>
              <w:t>15</w:t>
            </w:r>
          </w:p>
        </w:tc>
      </w:tr>
      <w:tr>
        <w:tc>
          <w:tcPr>
            <w:tcW w:type="dxa" w:w="4939"/>
          </w:tcPr>
          <w:p>
            <w:r>
              <w:t>Highest Priority Role Questions</w:t>
            </w:r>
          </w:p>
        </w:tc>
        <w:tc>
          <w:tcPr>
            <w:tcW w:type="dxa" w:w="4939"/>
          </w:tcPr>
          <w:p>
            <w:r>
              <w:t>15</w:t>
            </w:r>
          </w:p>
        </w:tc>
      </w:tr>
    </w:tbl>
    <w:p>
      <w:r>
        <w:br w:type="page"/>
      </w:r>
    </w:p>
    <w:p>
      <w:pPr>
        <w:pStyle w:val="Heading1"/>
      </w:pPr>
      <w:r>
        <w:t>Terraform and Infrastructure as Code</w:t>
      </w:r>
    </w:p>
    <w:p>
      <w:pPr>
        <w:pStyle w:val="Heading2"/>
      </w:pPr>
      <w:r>
        <w:t>1. Describe your experience using Terraform to manage enterprise AWS infrastructure.</w:t>
      </w:r>
    </w:p>
    <w:p>
      <w:pPr>
        <w:keepLines/>
      </w:pPr>
      <w:r>
        <w:t>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 How have you structured Terraform repositories for multiple AWS accounts and environments?</w:t>
      </w:r>
    </w:p>
    <w:p>
      <w:pPr>
        <w:keepLines/>
      </w:pPr>
      <w:r>
        <w:t>I structure Terraform repositories so reusable modules are separate from environment composition. Versioned modules contain capabilities such as VPC, EKS, RDS, and IAM; root configurations select module versions and hold account- and environment-specific values. State, IAM roles, variables, and promotion paths are separated by environment to control blast radius.</w:t>
      </w:r>
    </w:p>
    <w:p>
      <w:pPr>
        <w:pStyle w:val="Heading2"/>
      </w:pPr>
      <w:r>
        <w:t>3. How would you design reusable Terraform modules for networking, compute, databases, security, and monitoring?</w:t>
      </w:r>
    </w:p>
    <w:p>
      <w:pPr>
        <w:keepLines/>
      </w:pPr>
      <w:r>
        <w:t>A reusable Terraform module has one clear responsibility, typed and validated inputs, stable outputs, secure defaults, versioning, examples, and automated tests. I avoid embedding account IDs or environment values and expose only the configuration consumers genuinely need.</w:t>
      </w:r>
    </w:p>
    <w:p>
      <w:pPr>
        <w:pStyle w:val="Heading2"/>
      </w:pPr>
      <w:r>
        <w:t>4. What is the difference between a Terraform root module and a child module?</w:t>
      </w:r>
    </w:p>
    <w:p>
      <w:pPr>
        <w:keepLines/>
      </w:pPr>
      <w:r>
        <w:t>A root module is the top-level Terraform configuration executed by the pipeline or engineer. It selects providers, backends, variables, and calls reusable child modules. A child module packages a bounded capability such as a VPC, EKS cluster, or RDS database. I keep business and environment composition in root modules and place reusable implementation logic in versioned child modules. That separation makes testing, upgrades, ownership, and promotion easier. I also avoid embedding environment-specific values inside child modules; those enter through typed variables and produce only necessary outputs.</w:t>
      </w:r>
    </w:p>
    <w:p>
      <w:pPr>
        <w:pStyle w:val="Heading2"/>
      </w:pPr>
      <w:r>
        <w:t>5. How do you manage Terraform state in a multi-team environment?</w:t>
      </w:r>
    </w:p>
    <w:p>
      <w:pPr>
        <w:keepLines/>
      </w:pPr>
      <w:r>
        <w:t>I store Terraform state remotely in a versioned, encrypted S3 bucket, restrict access through least-privilege roles, enable locking, and separate state by account, environment, and component to reduce blast radius. Pipelines assume roles through OIDC and are the normal writers. I enable backup and recovery controls, monitor access, and never edit state manually unless following a documented recovery procedure. If state is damaged, I stop deployments, preserve evidence, restore a known version, compare it with the real environment, and use import or state commands carefully before producing a clean plan.</w:t>
      </w:r>
    </w:p>
    <w:p>
      <w:pPr>
        <w:pStyle w:val="Heading2"/>
      </w:pPr>
      <w:r>
        <w:t>6. How do S3 state locking features or DynamoDB locking prevent concurrent Terraform operations?</w:t>
      </w:r>
    </w:p>
    <w:p>
      <w:pPr>
        <w:keepLines/>
      </w:pPr>
      <w:r>
        <w:t>For this question about how do s3 state locking features or dynamodb locking prevent concurrent terraform operations, I would give the following direct answer. I store Terraform state remotely in a versioned, encrypted S3 bucket, restrict access through least-privilege roles, enable locking, and separate state by account, environment, and component to reduce blast radius. Pipelines assume roles through OIDC and are the normal writers. I enable backup and recovery controls, monitor access, and never edit state manually unless following a documented recovery procedure. If state is damaged, I stop deployments, preserve evidence, restore a known version, compare it with the real environment, and use import or state commands carefully before producing a clean plan.</w:t>
      </w:r>
    </w:p>
    <w:p>
      <w:pPr>
        <w:pStyle w:val="Heading2"/>
      </w:pPr>
      <w:r>
        <w:t>7. How would you recover from a corrupted or accidentally deleted Terraform state file?</w:t>
      </w:r>
    </w:p>
    <w:p>
      <w:pPr>
        <w:keepLines/>
      </w:pPr>
      <w:r>
        <w:t>To recover from a corrupted or accidentally deleted Terraform state file, I would use the following controlled approach. I store Terraform state remotely in a versioned, encrypted S3 bucket, restrict access through least-privilege roles, enable locking, and separate state by account, environment, and component to reduce blast radius. Pipelines assume roles through OIDC and are the normal writers. I enable backup and recovery controls, monitor access, and never edit state manually unless following a documented recovery procedure. If state is damaged, I stop deployments, preserve evidence, restore a known version, compare it with the real environment, and use import or state commands carefully before producing a clean plan.</w:t>
      </w:r>
    </w:p>
    <w:p>
      <w:pPr>
        <w:pStyle w:val="Heading2"/>
      </w:pPr>
      <w:r>
        <w:t>8. Explain the purpose of terraform init, validate, fmt, plan, apply, import, state, refresh, and force-unlock.</w:t>
      </w:r>
    </w:p>
    <w:p>
      <w:pPr>
        <w:keepLines/>
      </w:pPr>
      <w:r>
        <w:t>terraform init configures the backend and installs providers and modules; fmt standardizes formatting; validate checks configuration consistency; plan previews changes; apply executes an approved plan; import associates an existing object with an address; state commands inspect or carefully modify state; refresh updates observed values and is normally incorporated into planning; force-unlock removes a stale lock only after proving no operation is active.</w:t>
      </w:r>
    </w:p>
    <w:p>
      <w:pPr>
        <w:pStyle w:val="Heading2"/>
      </w:pPr>
      <w:r>
        <w:t>9. How do you prevent Terraform from accidentally destroying critical resources?</w:t>
      </w:r>
    </w:p>
    <w:p>
      <w:pPr>
        <w:keepLines/>
      </w:pPr>
      <w:r>
        <w:t>I prevent accidental destruction with lifecycle prevent_destroy on critical resources, protected production approvals, saved-plan review, policy rules that reject deletes, backups, and tightly restricted apply roles. I also inspect replacement actions explicitly because a create-before-destroy or ForceNew change can be as risky as a direct delete.</w:t>
      </w:r>
    </w:p>
    <w:p>
      <w:pPr>
        <w:pStyle w:val="Heading2"/>
      </w:pPr>
      <w:r>
        <w:t>10. What is Terraform drift, and how do you detect and remediate it?</w:t>
      </w:r>
    </w:p>
    <w:p>
      <w:pPr>
        <w:keepLines/>
      </w:pPr>
      <w:r>
        <w:t>Terraform drift means the deployed infrastructure no longer matches configuration or state, often because of console changes, automation outside Terraform, or failed operations. I detect it with scheduled read-only plans, AWS Config, CloudTrail, and change notifications. I determine whether the cloud change is authorized: approved changes are incorporated into code or imported; unauthorized changes are reverted through the pipeline. I avoid blindly applying because that can destroy valid emergency changes. The long-term fix is stronger access controls, protected workflows, and clear ownership of each resource.</w:t>
      </w:r>
    </w:p>
    <w:p>
      <w:pPr>
        <w:pStyle w:val="Heading2"/>
      </w:pPr>
      <w:r>
        <w:t>11. How do you import existing AWS resources into Terraform without causing service disruption?</w:t>
      </w:r>
    </w:p>
    <w:p>
      <w:pPr>
        <w:keepLines/>
      </w:pPr>
      <w:r>
        <w:t>I first write configuration that matches the existing AWS object, back up state, verify the account, Region, resource ID, and intended Terraform address, and then use an import block or terraform import. I run a plan and reconcile optional or default attributes until Terraform proposes no destructive change before allowing normal lifecycle management.</w:t>
      </w:r>
    </w:p>
    <w:p>
      <w:pPr>
        <w:pStyle w:val="Heading2"/>
      </w:pPr>
      <w:r>
        <w:t>12. How do you manage Terraform provider versions and module versions?</w:t>
      </w:r>
    </w:p>
    <w:p>
      <w:pPr>
        <w:keepLines/>
      </w:pPr>
      <w:r>
        <w:t>I constrain providers in required_providers, commit the dependency lock file, pin module releases to immutable semantic versions, and upgrade through automated plans and lower environments. I do not use unbounded latest versions in production because provider schema changes can alter plans.</w:t>
      </w:r>
    </w:p>
    <w:p>
      <w:pPr>
        <w:pStyle w:val="Heading2"/>
      </w:pPr>
      <w:r>
        <w:t>13. How would you promote Terraform changes across development, UAT, and production?</w:t>
      </w:r>
    </w:p>
    <w:p>
      <w:pPr>
        <w:keepLines/>
      </w:pPr>
      <w:r>
        <w:t>I promote the same reviewed code and module versions from development to UAT and production. Each environment has separate state and roles; the pipeline repeats validation and policy checks, generates an environment-specific plan, and requires production approval before applying that exact saved plan.</w:t>
      </w:r>
    </w:p>
    <w:p>
      <w:pPr>
        <w:pStyle w:val="Heading2"/>
      </w:pPr>
      <w:r>
        <w:t>14. How do you handle sensitive values such as passwords and API keys in Terraform?</w:t>
      </w:r>
    </w:p>
    <w:p>
      <w:pPr>
        <w:keepLines/>
      </w:pPr>
      <w:r>
        <w:t>Terraform sensitive values should be retrieved at runtime from an approved secret store, passed through protected variables, marked sensitive, and excluded from logs. Because sensitive values can still exist in state, I encrypt and restrict the backend and avoid placing secret material in configuration, tfvars, outputs, or source control.</w:t>
      </w:r>
    </w:p>
    <w:p>
      <w:pPr>
        <w:pStyle w:val="Heading2"/>
      </w:pPr>
      <w:r>
        <w:t>15. What is the difference between variables, local values, outputs, and data sources?</w:t>
      </w:r>
    </w:p>
    <w:p>
      <w:pPr>
        <w:keepLines/>
      </w:pPr>
      <w:r>
        <w:t>Variables are external inputs to a module; locals calculate or normalize values inside it; data sources read existing provider information; and outputs expose selected values to callers or automation. I use typed variables with validation, locals for naming and derived configuration, data sources sparingly to avoid hidden dependencies, and outputs only when a downstream consumer needs them. Sensitive values are retrieved at runtime from Secrets Manager or another approved store, marked sensitive, excluded from logs, and never committed to source control.</w:t>
      </w:r>
    </w:p>
    <w:p>
      <w:pPr>
        <w:pStyle w:val="Heading2"/>
      </w:pPr>
      <w:r>
        <w:t>16. When would you use for_each, count, and dynamic blocks?</w:t>
      </w:r>
    </w:p>
    <w:p>
      <w:pPr>
        <w:keepLines/>
      </w:pPr>
      <w:r>
        <w:t>I use count for a simple number of nearly identical instances and for_each when each object has a stable key and distinct attributes. Stable keys make updates safer because removing one item does not renumber unrelated resources. I use dynamic blocks only when a provider requires repeated nested blocks and the configuration would otherwise be duplicated. I avoid clever abstractions that make plans hard to understand. The design goal is predictable resource addressing, readable plans, strong variable types, and modules that are easy for other engineers to maintain.</w:t>
      </w:r>
    </w:p>
    <w:p>
      <w:pPr>
        <w:pStyle w:val="Heading2"/>
      </w:pPr>
      <w:r>
        <w:t>17. How do Terraform workspaces differ from separate environment directories?</w:t>
      </w:r>
    </w:p>
    <w:p>
      <w:pPr>
        <w:keepLines/>
      </w:pPr>
      <w:r>
        <w:t>Terraform workspaces provide multiple state instances for one configuration, which is useful for similar ephemeral environments. Separate directories or root modules provide stronger isolation, different backends, clearer permissions, and easier handling of environments that differ materially. For regulated production, I generally prefer separate roots and state boundaries.</w:t>
      </w:r>
    </w:p>
    <w:p>
      <w:pPr>
        <w:pStyle w:val="Heading2"/>
      </w:pPr>
      <w:r>
        <w:t>18. How have you used Terraform Cloud or Terraform Enterprise?</w:t>
      </w:r>
    </w:p>
    <w:p>
      <w:pPr>
        <w:keepLines/>
      </w:pPr>
      <w:r>
        <w:t>I use Terraform Cloud or Enterprise for VCS-driven runs, remote execution, workspace and project organization, variable sets, private module registries, policy enforcement, run tasks, approvals, and auditability. Teams submit pull requests; the platform plans automatically and applies only after policy and approval requirements pass.</w:t>
      </w:r>
    </w:p>
    <w:p>
      <w:pPr>
        <w:pStyle w:val="Heading2"/>
      </w:pPr>
      <w:r>
        <w:t>19. How would you enforce mandatory approval before a Terraform production deployment?</w:t>
      </w:r>
    </w:p>
    <w:p>
      <w:pPr>
        <w:keepLines/>
      </w:pPr>
      <w:r>
        <w:t>I enforce production approval with a protected deployment environment or Terraform Enterprise run workflow. The apply job cannot start until required reviewers approve, branch and status checks pass, and the reviewed saved plan is still current. The approver is separate from the author where segregation of duties is required.</w:t>
      </w:r>
    </w:p>
    <w:p>
      <w:pPr>
        <w:pStyle w:val="Heading2"/>
      </w:pPr>
      <w:r>
        <w:t>20. Compare Terraform and AWS CloudFormation. When would you select one over the other?</w:t>
      </w:r>
    </w:p>
    <w:p>
      <w:pPr>
        <w:keepLines/>
      </w:pPr>
      <w:r>
        <w:t>Terraform is cloud-agnostic, has a broad provider ecosystem, and is strong for reusable multi-cloud modules. CloudFormation is AWS-native, integrates quickly with new AWS services, and does not require a separate state file managed by the customer. I use Terraform when the organization wants one workflow across AWS, Azure, Kubernetes, and SaaS services. I consider CloudFormation for AWS-only teams, service-specific integrations, or existing native stacks. In either case I use version control, change review, policy checks, automated testing, and controlled promotion.</w:t>
      </w:r>
    </w:p>
    <w:p>
      <w:pPr>
        <w:pStyle w:val="Heading2"/>
      </w:pPr>
      <w:r>
        <w:t>21. A Terraform deployment fails halfway through an apply. How would you assess the environment and recover safely?</w:t>
      </w:r>
    </w:p>
    <w:p>
      <w:pPr>
        <w:keepLines/>
      </w:pPr>
      <w:r>
        <w:t>Situation: A Terraform apply stops after creating only part of the planned infrastructure. Task: My priority is to protect the environment and restore agreement among configuration, state, and AWS. Action: I stop additional runs, preserve the logs and state version, confirm the lock, inspect the failed resource in AWS and state, and run a refresh-only or normal plan. I correct the root cause, such as permissions, quota, dependency, or timeout; import any successfully created but untracked object; and remove a state entry only when I have proved the object does not belong there. Result: I resume with a reviewed plan that contains only the remaining intended changes and document the recovery.</w:t>
      </w:r>
    </w:p>
    <w:p>
      <w:pPr>
        <w:pStyle w:val="Heading2"/>
      </w:pPr>
      <w:r>
        <w:t>22. Terraform plans to replace a production database. What steps would you take before proceeding?</w:t>
      </w:r>
    </w:p>
    <w:p>
      <w:pPr>
        <w:keepLines/>
      </w:pPr>
      <w:r>
        <w:t>Situation: A Terraform plan unexpectedly shows destroy-and-create for a production database. Task: I must prevent data loss and determine why replacement is proposed. Action: I stop the apply, inspect the exact ForceNew attribute and provider or module change, compare state with AWS, verify prevent_destroy, backups, snapshots, replication, RTO, and RPO, and obtain database-owner approval. I redesign the change as an in-place update, blue-green migration, replica promotion, or controlled restore when possible. Result: Production proceeds only with tested migration and rollback steps, verified backups, a maintenance plan, and explicit approval; an unexplained replacement is never accepted.</w:t>
      </w:r>
    </w:p>
    <w:p>
      <w:pPr>
        <w:pStyle w:val="Heading2"/>
      </w:pPr>
      <w:r>
        <w:t>23. Two engineers execute Terraform against the same environment simultaneously. How would you prevent state corruption?</w:t>
      </w:r>
    </w:p>
    <w:p>
      <w:pPr>
        <w:keepLines/>
      </w:pPr>
      <w:r>
        <w:t>Situation: Two engineers attempt to modify the same Terraform state at the same time. Task: I need to prevent lost updates and state corruption. Action: I use an encrypted remote backend with state locking, enable pipeline concurrency controls, make CI/CD the normal writer, and separate state by account and component to reduce contention. If a lock exists, I identify the owning run and wait or cancel it; I use force-unlock only after proving the original operation ended. Result: Each apply is serialized, uses a reviewed saved plan, and leaves a complete audit trail.</w:t>
      </w:r>
    </w:p>
    <w:p>
      <w:pPr>
        <w:pStyle w:val="Heading2"/>
      </w:pPr>
      <w:r>
        <w:t>24. A resource exists in AWS but is missing from Terraform state. How would you reconcile it?</w:t>
      </w:r>
    </w:p>
    <w:p>
      <w:pPr>
        <w:keepLines/>
      </w:pPr>
      <w:r>
        <w:t>Situation: An AWS resource exists, but Terraform does not track it. Task: I need to bring it under management without recreating or disrupting it. Action: I write configuration that matches the live object, back up state, confirm the correct account and resource address, and use an import block or terraform import. I then run a plan and adjust nonfunctional configuration until it shows no destructive change. Result: The resource becomes safely managed by Terraform, and future modifications occur through the reviewed pipeline.</w:t>
      </w:r>
    </w:p>
    <w:p>
      <w:pPr>
        <w:pStyle w:val="Heading2"/>
      </w:pPr>
      <w:r>
        <w:t>25. You must deploy the same infrastructure pattern across 50 AWS accounts. How would you design the solution?</w:t>
      </w:r>
    </w:p>
    <w:p>
      <w:pPr>
        <w:keepLines/>
      </w:pPr>
      <w:r>
        <w:t>I publish a versioned module and drive deployment from an account inventory containing account ID, OU, Region, and approved parameters. A central pipeline assumes a constrained execution role in each account, uses separate state and concurrency limits, rolls out in waves, and stops automatically when policy or validation fails. Control Tower or account-vending events can trigger the same baseline for new accounts.</w:t>
      </w:r>
    </w:p>
    <w:p>
      <w:r>
        <w:br w:type="page"/>
      </w:r>
    </w:p>
    <w:p>
      <w:pPr>
        <w:pStyle w:val="Heading1"/>
      </w:pPr>
      <w:r>
        <w:t>AWS Multi Account Architecture</w:t>
      </w:r>
    </w:p>
    <w:p>
      <w:pPr>
        <w:pStyle w:val="Heading2"/>
      </w:pPr>
      <w:r>
        <w:t>26. How would you design a secure multi-account AWS environment?</w:t>
      </w:r>
    </w:p>
    <w:p>
      <w:pPr>
        <w:keepLines/>
      </w:pPr>
      <w:r>
        <w:t>I design multi-account AWS environments with Organizations and Control Tower, separating production, nonproduction, security, logging, network, and shared services into organizational units. SCPs establish the permission ceiling; account roles and resource policies provide least-privilege access. I centralize CloudTrail, Config, GuardDuty, Security Hub, and immutable logs, and use delegated administrators. Terraform account baselines configure networking, identity, KMS, budgets, and CI/CD roles. Cross-account access uses short-lived STS sessions with explicit trust conditions. The model reduces blast radius while giving application teams controlled autonomy.</w:t>
      </w:r>
    </w:p>
    <w:p>
      <w:pPr>
        <w:pStyle w:val="Heading2"/>
      </w:pPr>
      <w:r>
        <w:t>27. What are AWS Organizations and organizational units?</w:t>
      </w:r>
    </w:p>
    <w:p>
      <w:pPr>
        <w:keepLines/>
      </w:pPr>
      <w:r>
        <w:t>AWS Organizations centrally manages accounts, consolidated billing, policy boundaries, and service integrations. Organizational units are hierarchical account groups used to apply SCPs and governance by function or risk, such as production, nonproduction, security, infrastructure, and sandbox.</w:t>
      </w:r>
    </w:p>
    <w:p>
      <w:pPr>
        <w:pStyle w:val="Heading2"/>
      </w:pPr>
      <w:r>
        <w:t>28. How does AWS Control Tower help establish and govern a landing zone?</w:t>
      </w:r>
    </w:p>
    <w:p>
      <w:pPr>
        <w:keepLines/>
      </w:pPr>
      <w:r>
        <w:t>AWS Control Tower establishes and governs a landing zone by orchestrating Organizations, account provisioning, identity, centralized logging, and preventive or detective controls. It provides an Account Factory and control framework, but I still use Terraform for organization-specific network, IAM, security, budget, and CI/CD baselines.</w:t>
      </w:r>
    </w:p>
    <w:p>
      <w:pPr>
        <w:pStyle w:val="Heading2"/>
      </w:pPr>
      <w:r>
        <w:t>29. How would you organize development, testing, production, security, logging, and shared-services accounts?</w:t>
      </w:r>
    </w:p>
    <w:p>
      <w:pPr>
        <w:keepLines/>
      </w:pPr>
      <w:r>
        <w:t>To organize development, testing, production, security, logging, and shared-services accounts, I would use the following controlled approach. I design multi-account AWS environments with Organizations and Control Tower, separating production, nonproduction, security, logging, network, and shared services into organizational units. SCPs establish the permission ceiling; account roles and resource policies provide least-privilege access. I centralize CloudTrail, Config, GuardDuty, Security Hub, and immutable logs, and use delegated administrators. Terraform account baselines configure networking, identity, KMS, budgets, and CI/CD roles. Cross-account access uses short-lived STS sessions with explicit trust conditions. The model reduces blast radius while giving application teams controlled autonomy.</w:t>
      </w:r>
    </w:p>
    <w:p>
      <w:pPr>
        <w:pStyle w:val="Heading2"/>
      </w:pPr>
      <w:r>
        <w:t>30. What are Service Control Policies, and how do they differ from IAM policies?</w:t>
      </w:r>
    </w:p>
    <w:p>
      <w:pPr>
        <w:keepLines/>
      </w:pPr>
      <w:r>
        <w:t>An SCP sets the maximum permissions available in member accounts; it does not grant access. IAM and resource policies grant permissions within that ceiling. An explicit SCP deny overrides an IAM allow, which is why SCPs are effective for organization-wide guardrails such as approved Regions and protection of security services.</w:t>
      </w:r>
    </w:p>
    <w:p>
      <w:pPr>
        <w:pStyle w:val="Heading2"/>
      </w:pPr>
      <w:r>
        <w:t>31. Can an SCP grant permissions to a user or role? Explain your answer.</w:t>
      </w:r>
    </w:p>
    <w:p>
      <w:pPr>
        <w:keepLines/>
      </w:pPr>
      <w:r>
        <w:t>No. An SCP does not grant permissions. It defines the maximum permissions available to member accounts or organizational units. A principal still needs an identity-based or resource-based allow, and that allow must also survive permission boundaries, session policies, SCPs, and any explicit deny. During AccessDenied troubleshooting, I evaluate every layer, including resource policies, KMS key policies, VPC endpoint policies, and organization controls. Explicit deny wins, so a broad IAM allow does not override an SCP deny.</w:t>
      </w:r>
    </w:p>
    <w:p>
      <w:pPr>
        <w:pStyle w:val="Heading2"/>
      </w:pPr>
      <w:r>
        <w:t>32. How would you implement cross-account access using IAM roles and AWS STS?</w:t>
      </w:r>
    </w:p>
    <w:p>
      <w:pPr>
        <w:keepLines/>
      </w:pPr>
      <w:r>
        <w:t>I implement cross-account access with a role in the target account whose trust policy names the approved source principal and conditions. The source principal needs sts:AssumeRole; STS then issues short-lived credentials. I scope the role permissions, require external ID or session tags where appropriate, and log assumptions in CloudTrail.</w:t>
      </w:r>
    </w:p>
    <w:p>
      <w:pPr>
        <w:pStyle w:val="Heading2"/>
      </w:pPr>
      <w:r>
        <w:t>33. How do you centralize CloudTrail, AWS Config, GuardDuty, and Security Hub across an organization?</w:t>
      </w:r>
    </w:p>
    <w:p>
      <w:pPr>
        <w:keepLines/>
      </w:pPr>
      <w:r>
        <w:t>I designate security and log-archive accounts, create an organization trail and Config aggregation, and enable GuardDuty and Security Hub through delegated administrators. Member accounts send protected logs and findings centrally, while SCPs prevent local teams from disabling or altering the controls.</w:t>
      </w:r>
    </w:p>
    <w:p>
      <w:pPr>
        <w:pStyle w:val="Heading2"/>
      </w:pPr>
      <w:r>
        <w:t>34. How would you protect centralized security logs from alteration or deletion?</w:t>
      </w:r>
    </w:p>
    <w:p>
      <w:pPr>
        <w:keepLines/>
      </w:pPr>
      <w:r>
        <w:t>I store security logs in a dedicated account with S3 Block Public Access, KMS encryption, restrictive bucket and key policies, versioning, Object Lock where required, lifecycle retention, and separate administrative roles. Workload accounts can deliver logs but cannot read, overwrite, or delete them.</w:t>
      </w:r>
    </w:p>
    <w:p>
      <w:pPr>
        <w:pStyle w:val="Heading2"/>
      </w:pPr>
      <w:r>
        <w:t>35. How do you deploy standardized resources across multiple AWS accounts and Regions?</w:t>
      </w:r>
    </w:p>
    <w:p>
      <w:pPr>
        <w:keepLines/>
      </w:pPr>
      <w:r>
        <w:t>I deploy standardized resources with versioned Terraform modules and account-baseline pipelines that assume a constrained role in each target account and Region. Organization metadata drives configuration, while per-account state, concurrency limits, policy checks, and rollout waves keep failures isolated.</w:t>
      </w:r>
    </w:p>
    <w:p>
      <w:pPr>
        <w:pStyle w:val="Heading2"/>
      </w:pPr>
      <w:r>
        <w:t>36. How would you manage DNS, Transit Gateway, and shared networking in a multi-account environment?</w:t>
      </w:r>
    </w:p>
    <w:p>
      <w:pPr>
        <w:keepLines/>
      </w:pPr>
      <w:r>
        <w:t>To manage DNS, Transit Gateway, and shared networking in a multi-account environment, I would use the following controlled approach. I design multi-account AWS environments with Organizations and Control Tower, separating production, nonproduction, security, logging, network, and shared services into organizational units. SCPs establish the permission ceiling; account roles and resource policies provide least-privilege access. I centralize CloudTrail, Config, GuardDuty, Security Hub, and immutable logs, and use delegated administrators. Terraform account baselines configure networking, identity, KMS, budgets, and CI/CD roles. Cross-account access uses short-lived STS sessions with explicit trust conditions. The model reduces blast radius while giving application teams controlled autonomy.</w:t>
      </w:r>
    </w:p>
    <w:p>
      <w:pPr>
        <w:pStyle w:val="Heading2"/>
      </w:pPr>
      <w:r>
        <w:t>37. What is the difference between a centralized VPC model and a distributed VPC model?</w:t>
      </w:r>
    </w:p>
    <w:p>
      <w:pPr>
        <w:keepLines/>
      </w:pPr>
      <w:r>
        <w:t>A centralized VPC model places shared ingress, egress, inspection, or application connectivity in network-owned VPCs, giving consistent control but increasing dependency on the central team. A distributed model gives each application account its own VPC and autonomy but requires standardized guardrails. I commonly use distributed workload VPCs connected through Transit Gateway with centralized inspection and shared DNS.</w:t>
      </w:r>
    </w:p>
    <w:p>
      <w:pPr>
        <w:pStyle w:val="Heading2"/>
      </w:pPr>
      <w:r>
        <w:t>38. How do you prevent teams from creating resources outside approved AWS Regions?</w:t>
      </w:r>
    </w:p>
    <w:p>
      <w:pPr>
        <w:keepLines/>
      </w:pPr>
      <w:r>
        <w:t>I deny nonapproved Regions with an SCP using aws:RequestedRegion while exempting required global services. I reinforce the rule in Terraform policy checks and AWS Config, then test service-specific behavior because some global APIs are evaluated through a home Region.</w:t>
      </w:r>
    </w:p>
    <w:p>
      <w:pPr>
        <w:pStyle w:val="Heading2"/>
      </w:pPr>
      <w:r>
        <w:t>39. How would you enforce encryption across all accounts?</w:t>
      </w:r>
    </w:p>
    <w:p>
      <w:pPr>
        <w:keepLines/>
      </w:pPr>
      <w:r>
        <w:t>I enforce encryption through secure module defaults, account-level EBS encryption, S3 and service policies that reject unencrypted writes, approved KMS keys, SCPs for prohibited actions, and Config rules that detect drift. Key policies preserve recovery access while separating key administration from data use.</w:t>
      </w:r>
    </w:p>
    <w:p>
      <w:pPr>
        <w:pStyle w:val="Heading2"/>
      </w:pPr>
      <w:r>
        <w:t>40. How do permission boundaries, identity policies, resource policies, and SCPs interact?</w:t>
      </w:r>
    </w:p>
    <w:p>
      <w:pPr>
        <w:keepLines/>
      </w:pPr>
      <w:r>
        <w:t>Identity policies grant a principal permissions; resource policies grant access at the resource; permission boundaries cap what identity policies can grant; and SCPs cap permissions across an account or OU. Session and endpoint policies may narrow access further, and any explicit deny wins. I troubleshoot authorization by evaluating every applicable layer and the request context.</w:t>
      </w:r>
    </w:p>
    <w:p>
      <w:pPr>
        <w:pStyle w:val="Heading2"/>
      </w:pPr>
      <w:r>
        <w:t>41. A development account requires access to a shared service in another AWS account. How would you implement it securely?</w:t>
      </w:r>
    </w:p>
    <w:p>
      <w:pPr>
        <w:keepLines/>
      </w:pPr>
      <w:r>
        <w:t>I expose only the required shared service through a resource policy, PrivateLink, or a target-account role. The development principal assumes a least-privilege role through STS with strict trust conditions, while security groups, endpoint policies, KMS policies, and CloudTrail limit and record the access. I avoid broad VPC connectivity when service-level access is enough.</w:t>
      </w:r>
    </w:p>
    <w:p>
      <w:pPr>
        <w:pStyle w:val="Heading2"/>
      </w:pPr>
      <w:r>
        <w:t>42. A production team is receiving AccessDenied despite having an IAM policy that allows the action. How would you troubleshoot it?</w:t>
      </w:r>
    </w:p>
    <w:p>
      <w:pPr>
        <w:keepLines/>
      </w:pPr>
      <w:r>
        <w:t>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43. Security requires organization-wide S3 Block Public Access. How would you implement and validate it?</w:t>
      </w:r>
    </w:p>
    <w:p>
      <w:pPr>
        <w:keepLines/>
      </w:pPr>
      <w:r>
        <w:t>I enable S3 Block Public Access at the organization or account level for every member account, deny attempts to weaken it with SCPs, and include the setting in account baselines. I validate with organization inventory, AWS Config rules, Security Hub controls, and a negative deployment test proving a public bucket policy or ACL cannot be applied.</w:t>
      </w:r>
    </w:p>
    <w:p>
      <w:pPr>
        <w:pStyle w:val="Heading2"/>
      </w:pPr>
      <w:r>
        <w:t>44. How would you onboard a newly created AWS account into the organization’s networking, logging, security, and CI/CD standards?</w:t>
      </w:r>
    </w:p>
    <w:p>
      <w:pPr>
        <w:keepLines/>
      </w:pPr>
      <w:r>
        <w:t>Account onboarding starts through Control Tower or an account-vending workflow, places the account in the correct OU, and applies Terraform baselines for IAM, CI/CD roles, networking, DNS, KMS, budgets, tagging, and VPC endpoints. Organization CloudTrail, Config, GuardDuty, Security Hub, log delivery, SCPs, and monitoring are verified before the account is handed to the application team.</w:t>
      </w:r>
    </w:p>
    <w:p>
      <w:pPr>
        <w:pStyle w:val="Heading2"/>
      </w:pPr>
      <w:r>
        <w:t>45. How would you prevent developers from disabling GuardDuty, Security Hub, CloudTrail, or AWS Config?</w:t>
      </w:r>
    </w:p>
    <w:p>
      <w:pPr>
        <w:keepLines/>
      </w:pPr>
      <w:r>
        <w:t>I use delegated administration and organization-wide enablement, then apply SCP denies for disabling or altering CloudTrail, Config, GuardDuty, Security Hub, and protected log destinations. Only security break-glass roles are exempt. Config rules and EventBridge alerts verify the controls continuously and trigger response if an authorized administrative change occurs.</w:t>
      </w:r>
    </w:p>
    <w:p>
      <w:r>
        <w:br w:type="page"/>
      </w:r>
    </w:p>
    <w:p>
      <w:pPr>
        <w:pStyle w:val="Heading1"/>
      </w:pPr>
      <w:r>
        <w:t>CI CD Pipeline Engineering</w:t>
      </w:r>
    </w:p>
    <w:p>
      <w:pPr>
        <w:pStyle w:val="Heading2"/>
      </w:pPr>
      <w:r>
        <w:t>46. Describe an end-to-end CI/CD pipeline you designed and implemented.</w:t>
      </w:r>
    </w:p>
    <w:p>
      <w:pPr>
        <w:keepLines/>
      </w:pPr>
      <w:r>
        <w:t>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47. What stages would you include in an infrastructure delivery pipeline?</w:t>
      </w:r>
    </w:p>
    <w:p>
      <w:pPr>
        <w:keepLines/>
      </w:pPr>
      <w:r>
        <w:t>My infrastructure pipeline stages are checkout, formatting and linting, validation, unit or module tests, secret and IaC scanning, policy evaluation, Terraform plan, human review, approval, apply of the saved plan, smoke tests, compliance evidence, and monitoring. Failure stops promotion, and production has a documented rollback or recovery path.</w:t>
      </w:r>
    </w:p>
    <w:p>
      <w:pPr>
        <w:pStyle w:val="Heading2"/>
      </w:pPr>
      <w:r>
        <w:t>48. What does shift left mean in DevOps and security?</w:t>
      </w:r>
    </w:p>
    <w:p>
      <w:pPr>
        <w:keepLines/>
      </w:pPr>
      <w:r>
        <w:t>Shift left means moving quality, security, and compliance feedback earlier in development, ideally into the IDE, pre-commit checks, and pull requests. It does not eliminate runtime controls; it reduces expensive late discovery while AWS Config, Security Hub, and monitoring continue to detect deployed drift.</w:t>
      </w:r>
    </w:p>
    <w:p>
      <w:pPr>
        <w:pStyle w:val="Heading2"/>
      </w:pPr>
      <w:r>
        <w:t>49. How would you integrate Terraform into GitHub Actions, GitLab CI, Azure DevOps, or Jenkins?</w:t>
      </w:r>
    </w:p>
    <w:p>
      <w:pPr>
        <w:keepLines/>
      </w:pPr>
      <w:r>
        <w:t>To integrate Terraform into GitHub Actions, GitLab CI, Azure DevOps, or Jenkins, I would use the following controlled approach.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50. What checks should run before terraform apply?</w:t>
      </w:r>
    </w:p>
    <w:p>
      <w:pPr>
        <w:keepLines/>
      </w:pPr>
      <w:r>
        <w:t>Before terraform apply, I run fmt and validate, module tests, provider and dependency checks, secret scanning, Checkov or equivalent IaC scanning, OPA or Sentinel policies, cost estimation where used, and a reviewed plan. I also verify identity, backend, target account, destructive actions, and required approvals.</w:t>
      </w:r>
    </w:p>
    <w:p>
      <w:pPr>
        <w:pStyle w:val="Heading2"/>
      </w:pPr>
      <w:r>
        <w:t>51. How would you separate CI responsibilities from CD responsibilities?</w:t>
      </w:r>
    </w:p>
    <w:p>
      <w:pPr>
        <w:keepLines/>
      </w:pPr>
      <w:r>
        <w:t>CI proves a change is buildable and safe through tests, scans, validation, and artifact creation. CD promotes the immutable artifact or approved Terraform plan through environments. Separating them avoids rebuilding differently for production and lets deployment permissions remain more restricted than build permissions.</w:t>
      </w:r>
    </w:p>
    <w:p>
      <w:pPr>
        <w:pStyle w:val="Heading2"/>
      </w:pPr>
      <w:r>
        <w:t>52. How do you promote a release safely from development to production?</w:t>
      </w:r>
    </w:p>
    <w:p>
      <w:pPr>
        <w:keepLines/>
      </w:pPr>
      <w:r>
        <w:t>For promote a release safely from development to production, I use a repeatable process with explicit validation and evidence.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53. How would you implement manual approval for production deployments?</w:t>
      </w:r>
    </w:p>
    <w:p>
      <w:pPr>
        <w:keepLines/>
      </w:pPr>
      <w:r>
        <w:t>To implement manual approval for production deployments,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54. What is the difference between continuous delivery and continuous deployment?</w:t>
      </w:r>
    </w:p>
    <w:p>
      <w:pPr>
        <w:keepLines/>
      </w:pPr>
      <w:r>
        <w:t>Continuous delivery means every validated change is kept deployable, but production release may require a human or business approval. Continuous deployment automatically releases every change that passes the required controls. I choose based on risk and regulation. For infrastructure and regulated production environments, I normally use continuous delivery with automated tests, security and policy gates, an immutable artifact or saved Terraform plan, and a production approval. Lower-risk services can use continuous deployment with canary rollout, health validation, automated rollback, and strong observability.</w:t>
      </w:r>
    </w:p>
    <w:p>
      <w:pPr>
        <w:pStyle w:val="Heading2"/>
      </w:pPr>
      <w:r>
        <w:t>55. How do you design a pipeline that can be rerun safely?</w:t>
      </w:r>
    </w:p>
    <w:p>
      <w:pPr>
        <w:keepLines/>
      </w:pPr>
      <w:r>
        <w:t>A rerunnable pipeline is idempotent, uses immutable inputs, detects current state, and records checkpoints. I avoid nonrepeatable shell side effects, use Terraform and declarative deployment tools, apply concurrency locks, and make failed stages restartable without rebuilding or duplicating resources.</w:t>
      </w:r>
    </w:p>
    <w:p>
      <w:pPr>
        <w:pStyle w:val="Heading2"/>
      </w:pPr>
      <w:r>
        <w:t>56. How do you prevent two pipelines from deploying to the same environment simultaneously?</w:t>
      </w:r>
    </w:p>
    <w:p>
      <w:pPr>
        <w:keepLines/>
      </w:pPr>
      <w:r>
        <w:t>I prevent concurrent environment deployments with Terraform state locking plus CI/CD concurrency groups or environment locks. The second run queues or cancels according to policy, and only one production apply role session is permitted for the state at a time.</w:t>
      </w:r>
    </w:p>
    <w:p>
      <w:pPr>
        <w:pStyle w:val="Heading2"/>
      </w:pPr>
      <w:r>
        <w:t>57. How do you store and retrieve pipeline credentials securely?</w:t>
      </w:r>
    </w:p>
    <w:p>
      <w:pPr>
        <w:keepLines/>
      </w:pPr>
      <w:r>
        <w:t>I prefer OIDC and workload identity for short-lived credentials. Remaining secrets live in Secrets Manager, a CI secret store, or vault, are injected only into the required job, masked from logs, rotated, and scoped by environment. Forked or untrusted workflows never receive production secrets.</w:t>
      </w:r>
    </w:p>
    <w:p>
      <w:pPr>
        <w:pStyle w:val="Heading2"/>
      </w:pPr>
      <w:r>
        <w:t>58. How does OIDC eliminate long-lived AWS access keys from CI/CD systems?</w:t>
      </w:r>
    </w:p>
    <w:p>
      <w:pPr>
        <w:keepLines/>
      </w:pPr>
      <w:r>
        <w:t>OIDC lets the CI/CD platform exchange a signed identity token for short-lived AWS credentials through STS, removing stored long-lived access keys. I configure an AWS identity provider and a role trust policy restricted by repository, organization, branch, workflow, or environment claims. The workflow requests an ID token, assumes the role, and receives temporary credentials for only the required actions. I use separate roles for plan and apply, protect production environments with approvals, and monitor CloudTrail. This reduces credential leakage and makes access revocable and auditable.</w:t>
      </w:r>
    </w:p>
    <w:p>
      <w:pPr>
        <w:pStyle w:val="Heading2"/>
      </w:pPr>
      <w:r>
        <w:t>59. How would you configure GitHub Actions to assume an AWS IAM role?</w:t>
      </w:r>
    </w:p>
    <w:p>
      <w:pPr>
        <w:keepLines/>
      </w:pPr>
      <w:r>
        <w:t>To configure GitHub Actions to assume an AWS IAM role,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60. How do you protect production environments from deployments originating from unauthorized branches?</w:t>
      </w:r>
    </w:p>
    <w:p>
      <w:pPr>
        <w:keepLines/>
      </w:pPr>
      <w:r>
        <w:t>I restrict production deployments through protected branches and environments, required reviews and status checks, and OIDC trust-policy claims that allow only approved repositories, workflows, branches, or environment subjects. Even a modified workflow cannot assume the production role unless those conditions match.</w:t>
      </w:r>
    </w:p>
    <w:p>
      <w:pPr>
        <w:pStyle w:val="Heading2"/>
      </w:pPr>
      <w:r>
        <w:t>61. How do branch protection, required reviews, and status checks improve pipeline security?</w:t>
      </w:r>
    </w:p>
    <w:p>
      <w:pPr>
        <w:keepLines/>
      </w:pPr>
      <w:r>
        <w:t>Branch protection requires pull requests, reviewers, CODEOWNERS, signed or traceable commits, status checks, and resolved conversations before merge. It prevents direct pushes and force updates, making security and compliance checks enforceable rather than optional.</w:t>
      </w:r>
    </w:p>
    <w:p>
      <w:pPr>
        <w:pStyle w:val="Heading2"/>
      </w:pPr>
      <w:r>
        <w:t>62. How do you implement rollback within an application deployment pipeline?</w:t>
      </w:r>
    </w:p>
    <w:p>
      <w:pPr>
        <w:keepLines/>
      </w:pPr>
      <w:r>
        <w:t>I roll back applications by redeploying the previous immutable artifact or shifting traffic back in blue-green or canary deployment. Database changes use backward-compatible expand-and-contract migrations because data rollback is different from code rollback. Health checks trigger the action automatically when safe.</w:t>
      </w:r>
    </w:p>
    <w:p>
      <w:pPr>
        <w:pStyle w:val="Heading2"/>
      </w:pPr>
      <w:r>
        <w:t>63. What deployment strategies have you used, including rolling, blue-green, canary, and recreate?</w:t>
      </w:r>
    </w:p>
    <w:p>
      <w:pPr>
        <w:keepLines/>
      </w:pPr>
      <w:r>
        <w:t>Rolling deployment gradually replaces instances and is efficient but temporarily runs mixed versions. Blue-green maintains two complete environments and switches traffic, providing fast rollback at higher cost. Canary sends a small percentage of traffic to the new version and expands only when metrics are healthy. Recreate stops the old version before starting the new one and causes downtime, so I reserve it for workloads that cannot run multiple versions. I choose based on compatibility, state, risk, capacity, and rollback requirements, and I automate health gates for every strategy.</w:t>
      </w:r>
    </w:p>
    <w:p>
      <w:pPr>
        <w:pStyle w:val="Heading2"/>
      </w:pPr>
      <w:r>
        <w:t>64. How do artifacts differ from source code, and why should pipelines deploy immutable artifacts?</w:t>
      </w:r>
    </w:p>
    <w:p>
      <w:pPr>
        <w:keepLines/>
      </w:pPr>
      <w:r>
        <w:t>For this question about how do artifacts differ from source code, and why should pipelines deploy immutable artifacts, I would give the following direct answer.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65. How do you measure CI/CD pipeline performance and reliability?</w:t>
      </w:r>
    </w:p>
    <w:p>
      <w:pPr>
        <w:keepLines/>
      </w:pPr>
      <w:r>
        <w:t>I measure pipeline duration and queue time, deployment frequency, change lead time, success and retry rates, flaky-test rate, change failure rate, rollback frequency, and mean recovery time. I segment by stage so optimization targets the actual bottleneck without removing essential controls.</w:t>
      </w:r>
    </w:p>
    <w:p>
      <w:pPr>
        <w:pStyle w:val="Heading2"/>
      </w:pPr>
      <w:r>
        <w:t>66. A pipeline passes in development but fails in production. How would you troubleshoot it?</w:t>
      </w:r>
    </w:p>
    <w:p>
      <w:pPr>
        <w:keepLines/>
      </w:pPr>
      <w:r>
        <w:t>Situation: The same pipeline succeeds in development and fails in production. Task: I need to isolate the environmental difference instead of changing code blindly. Action: I compare artifact digests, variables, secrets, assumed-role identity, SCPs, KMS and resource policies, network routes, quotas, and target versions. I reproduce with a read-only diagnostic step, inspect CloudTrail and deployment logs, and correct the smallest verified difference. Result: The same immutable artifact is promoted successfully, and a parity or preflight check is added to prevent recurrence.</w:t>
      </w:r>
    </w:p>
    <w:p>
      <w:pPr>
        <w:pStyle w:val="Heading2"/>
      </w:pPr>
      <w:r>
        <w:t>67. A Jenkins pipeline takes 45 minutes to complete. How would you improve its performance?</w:t>
      </w:r>
    </w:p>
    <w:p>
      <w:pPr>
        <w:keepLines/>
      </w:pPr>
      <w:r>
        <w:t>Situation: A Jenkins pipeline takes 45 minutes and slows feedback. Task: I must reduce duration without removing quality gates. Action: I measure each stage, then parallelize independent tests and scans, cache dependencies and provider plugins, reuse immutable artifacts, use incremental builds, right-size agents, and remove duplicate checkout or build work. I keep security and approval controls but move fast checks earlier. Result: Lead time improves measurably, and I track queue time, execution time, failure rate, and flaky stages so performance does not regress.</w:t>
      </w:r>
    </w:p>
    <w:p>
      <w:pPr>
        <w:pStyle w:val="Heading2"/>
      </w:pPr>
      <w:r>
        <w:t>68. A GitHub Actions workflow can create an S3 bucket but receives AccessDenied when deploying ECR or IAM resources. How would you investigate?</w:t>
      </w:r>
    </w:p>
    <w:p>
      <w:pPr>
        <w:keepLines/>
      </w:pPr>
      <w:r>
        <w:t>Situation: GitHub Actions can create S3 resources but fails on ECR or IAM. Task: I need to find which authorization layer denies the action. Action: I confirm the OIDC-assumed role with sts get-caller-identity, inspect the exact API and ARN in CloudTrail, and evaluate identity policy, permission boundary, SCP, session policy, resource or KMS policy, and iam:PassRole requirements. I also verify repository and branch claims in the trust policy. Result: I add only the missing resource-scoped permission or correct the deny condition, then rerun the failed stage without broad administrator access.</w:t>
      </w:r>
    </w:p>
    <w:p>
      <w:pPr>
        <w:pStyle w:val="Heading2"/>
      </w:pPr>
      <w:r>
        <w:t>69. A pipeline deploys successfully, but the application becomes unhealthy. What should happen next?</w:t>
      </w:r>
    </w:p>
    <w:p>
      <w:pPr>
        <w:keepLines/>
      </w:pPr>
      <w:r>
        <w:t>Situation: Deployment completes, but health checks or user metrics deteriorate. Task: I need to restore service before continuing diagnosis. Action: I stop promotion, compare pre- and post-deployment metrics, logs, probes, configuration, and dependency errors, and trigger automated rollback or traffic shift to the last healthy immutable version. After recovery, I reproduce the issue outside production, correct it, and strengthen health gates. Result: User impact is minimized and future releases automatically halt or roll back when the same condition appears.</w:t>
      </w:r>
    </w:p>
    <w:p>
      <w:pPr>
        <w:pStyle w:val="Heading2"/>
      </w:pPr>
      <w:r>
        <w:t>70. Your pipeline needs to deploy to AWS, Azure, Kubernetes, and an on-premises server. How would you structure it?</w:t>
      </w:r>
    </w:p>
    <w:p>
      <w:pPr>
        <w:keepLines/>
      </w:pPr>
      <w:r>
        <w:t>For this question about your pipeline needs to deploy to aws, azure, kubernetes, and an on-premises server. how would you structure it, I would give the following direct answer.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r>
        <w:br w:type="page"/>
      </w:r>
    </w:p>
    <w:p>
      <w:pPr>
        <w:pStyle w:val="Heading1"/>
      </w:pPr>
      <w:r>
        <w:t>Compliance Automation and Policy Enforcement</w:t>
      </w:r>
    </w:p>
    <w:p>
      <w:pPr>
        <w:pStyle w:val="Heading2"/>
      </w:pPr>
      <w:r>
        <w:t>71. How would you automate compliance checks within a CI/CD pipeline?</w:t>
      </w:r>
    </w:p>
    <w:p>
      <w:pPr>
        <w:keepLines/>
      </w:pPr>
      <w:r>
        <w:t>To automate compliance checks within a CI/CD pipeline,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72. What security and compliance checks should occur before Terraform reaches the apply stage?</w:t>
      </w:r>
    </w:p>
    <w:p>
      <w:pPr>
        <w:keepLines/>
      </w:pPr>
      <w:r>
        <w:t>For this question about what security and compliance checks should occur before terraform reaches the apply stage, I would give the following direct answer.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73. How would you enforce policies at both the repository and cloud-resource levels?</w:t>
      </w:r>
    </w:p>
    <w:p>
      <w:pPr>
        <w:keepLines/>
      </w:pPr>
      <w:r>
        <w:t>I integrate compliance as a reusable pipeline stage. Terraform produces a machine-readable plan, scanners and policy engines evaluate it, and a small integration service or Python client submits required metadata to the company compliance API. The pipeline publishes actionable findings and blocks only defined high-severity violations. Authentication uses a short-lived identity or secrets manager, not hard-coded tokens. Rules are versioned and tested, exceptions are approved and time-bound, and results are retained as audit evidence. Runtime AWS Config and Security Hub controls verify that deployed resources remain compliant after the pipeline finishes.</w:t>
      </w:r>
    </w:p>
    <w:p>
      <w:pPr>
        <w:pStyle w:val="Heading2"/>
      </w:pPr>
      <w:r>
        <w:t>74. What tools have you used for Infrastructure as Code security scanning?</w:t>
      </w:r>
    </w:p>
    <w:p>
      <w:pPr>
        <w:keepLines/>
      </w:pPr>
      <w:r>
        <w:t>For this question about what tools have you used for infrastructure as code security scanning, I would give the following direct answer. I integrate compliance as a reusable pipeline stage. Terraform produces a machine-readable plan, scanners and policy engines evaluate it, and a small integration service or Python client submits required metadata to the company compliance API. The pipeline publishes actionable findings and blocks only defined high-severity violations. Authentication uses a short-lived identity or secrets manager, not hard-coded tokens. Rules are versioned and tested, exceptions are approved and time-bound, and results are retained as audit evidence. Runtime AWS Config and Security Hub controls verify that deployed resources remain compliant after the pipeline finishes.</w:t>
      </w:r>
    </w:p>
    <w:p>
      <w:pPr>
        <w:pStyle w:val="Heading2"/>
      </w:pPr>
      <w:r>
        <w:t>75. Compare Checkov, tfsec, Terrascan, OPA, Sentinel, and AWS Config.</w:t>
      </w:r>
    </w:p>
    <w:p>
      <w:pPr>
        <w:keepLines/>
      </w:pPr>
      <w:r>
        <w:t>Checkov, tfsec, and Terrascan statically inspect IaC before deployment using built-in and custom rules. OPA is a general policy engine commonly used with Rego across pipelines and Kubernetes. Sentinel is HashiCorp's policy framework integrated closely with Terraform Enterprise and Cloud. AWS Config evaluates deployed AWS resources continuously and can trigger remediation. I combine them: static scanning and OPA or Sentinel block unsafe plans before apply, while AWS Config and Security Hub detect runtime drift. The important design choice is one authoritative rule owner, severity model, exception workflow, and evidence trail.</w:t>
      </w:r>
    </w:p>
    <w:p>
      <w:pPr>
        <w:pStyle w:val="Heading2"/>
      </w:pPr>
      <w:r>
        <w:t>76. What is policy as code, and why is it important?</w:t>
      </w:r>
    </w:p>
    <w:p>
      <w:pPr>
        <w:keepLines/>
      </w:pPr>
      <w:r>
        <w:t>Policy as code expresses governance rules in version-controlled, testable logic and evaluates changes automatically. OPA uses Rego and works across many systems; Sentinel is integrated with HashiCorp products. Both can inspect Terraform plans and return advisory, soft-fail, or mandatory results before apply.</w:t>
      </w:r>
    </w:p>
    <w:p>
      <w:pPr>
        <w:pStyle w:val="Heading2"/>
      </w:pPr>
      <w:r>
        <w:t>77. How would you use OPA or Sentinel to block noncompliant Terraform deployments?</w:t>
      </w:r>
    </w:p>
    <w:p>
      <w:pPr>
        <w:keepLines/>
      </w:pPr>
      <w:r>
        <w:t>I convert terraform show -json output into the policy input, then evaluate versioned OPA Rego or Sentinel rules for encryption, public access, IAM, tags, Regions, and destructive actions. Mandatory failures stop the apply job, publish the exact resource and remediation, and allow only a recorded, time-bound exception. Unit tests and sample plans validate every rule before enforcement.</w:t>
      </w:r>
    </w:p>
    <w:p>
      <w:pPr>
        <w:pStyle w:val="Heading2"/>
      </w:pPr>
      <w:r>
        <w:t>78. How would you prevent public S3 buckets, unencrypted EBS volumes, public RDS databases, unrestricted administrative access, EC2 without IMDSv2, and untagged resources?</w:t>
      </w:r>
    </w:p>
    <w:p>
      <w:pPr>
        <w:keepLines/>
      </w:pPr>
      <w:r>
        <w:t>I enforce these controls in layers. Reusable modules default to private access, encryption, IMDSv2, restricted security groups, and mandatory tags. Pull requests run Checkov or equivalent scanning and OPA or Sentinel policies against the Terraform plan. SCPs and IAM controls prevent high-risk actions, while S3 Block Public Access, AWS Config, Security Hub, and EventBridge detect runtime drift. Approved exceptions must have an owner, business reason, compensating controls, and expiration. This defense-in-depth model prevents most violations before deployment and still detects manual or out-of-band changes.</w:t>
      </w:r>
    </w:p>
    <w:p>
      <w:pPr>
        <w:pStyle w:val="Heading2"/>
      </w:pPr>
      <w:r>
        <w:t>79. Which compliance checks belong in the pipeline, and which should run continuously in AWS?</w:t>
      </w:r>
    </w:p>
    <w:p>
      <w:pPr>
        <w:keepLines/>
      </w:pPr>
      <w:r>
        <w:t>For this question about which compliance checks belong in the pipeline, and which should run continuously in aws, I would give the following direct answer.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80. How would you integrate a company compliance platform with Terraform pipelines?</w:t>
      </w:r>
    </w:p>
    <w:p>
      <w:pPr>
        <w:keepLines/>
      </w:pPr>
      <w:r>
        <w:t>To integrate a company compliance platform with Terraform pipelines, I would use the following controlled approach.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81. How would you manage exceptions to compliance policies?</w:t>
      </w:r>
    </w:p>
    <w:p>
      <w:pPr>
        <w:keepLines/>
      </w:pPr>
      <w:r>
        <w:t>A compliance exception must identify the exact rule and resources, business justification, risk owner, compensating controls, approver, and expiration date. The pipeline validates the exception record rather than accepting a code comment, and an automated review removes or renews it before expiry.</w:t>
      </w:r>
    </w:p>
    <w:p>
      <w:pPr>
        <w:pStyle w:val="Heading2"/>
      </w:pPr>
      <w:r>
        <w:t>82. How do preventive, detective, and corrective controls differ?</w:t>
      </w:r>
    </w:p>
    <w:p>
      <w:pPr>
        <w:keepLines/>
      </w:pPr>
      <w:r>
        <w:t>Preventive controls stop an unsafe action, such as an SCP or mandatory pipeline policy. Detective controls identify a violation after or while it exists, such as AWS Config or GuardDuty. Corrective controls restore compliance automatically or through a workflow, such as an SSM Automation document or remediation Lambda.</w:t>
      </w:r>
    </w:p>
    <w:p>
      <w:pPr>
        <w:pStyle w:val="Heading2"/>
      </w:pPr>
      <w:r>
        <w:t>83. How would you generate evidence for an audit from CI/CD and AWS services?</w:t>
      </w:r>
    </w:p>
    <w:p>
      <w:pPr>
        <w:keepLines/>
      </w:pPr>
      <w:r>
        <w:t>I retain commit and pull-request identity, reviewer approvals, scan and policy results, the Terraform plan, artifact digest, deployment logs, and post-deployment validation. CloudTrail, Config snapshots, Security Hub findings, and ticket references link the change to runtime evidence with protected retention.</w:t>
      </w:r>
    </w:p>
    <w:p>
      <w:pPr>
        <w:pStyle w:val="Heading2"/>
      </w:pPr>
      <w:r>
        <w:t>84. How do you ensure that developers cannot bypass compliance checks?</w:t>
      </w:r>
    </w:p>
    <w:p>
      <w:pPr>
        <w:keepLines/>
      </w:pPr>
      <w:r>
        <w:t>For ensure that developers cannot bypass compliance checks, I use a repeatable process with explicit validation and evidence. I integrate compliance as a reusable pipeline stage. Terraform produces a machine-readable plan, scanners and policy engines evaluate it, and a small integration service or Python client submits required metadata to the company compliance API. The pipeline publishes actionable findings and blocks only defined high-severity violations. Authentication uses a short-lived identity or secrets manager, not hard-coded tokens. Rules are versioned and tested, exceptions are approved and time-bound, and results are retained as audit evidence. Runtime AWS Config and Security Hub controls verify that deployed resources remain compliant after the pipeline finishes.</w:t>
      </w:r>
    </w:p>
    <w:p>
      <w:pPr>
        <w:pStyle w:val="Heading2"/>
      </w:pPr>
      <w:r>
        <w:t>85. How would you automatically remediate a noncompliant resource?</w:t>
      </w:r>
    </w:p>
    <w:p>
      <w:pPr>
        <w:keepLines/>
      </w:pPr>
      <w:r>
        <w:t>I remediate only controls whose correction is predictable and safe. AWS Config or EventBridge can invoke Lambda or SSM Automation to restore encryption, logging, tags, or access settings; high-risk actions create a ticket and require approval. Every remediation is idempotent, logged, and tested for unintended impact.</w:t>
      </w:r>
    </w:p>
    <w:p>
      <w:pPr>
        <w:pStyle w:val="Heading2"/>
      </w:pPr>
      <w:r>
        <w:t>86. How would you roll out a new compliance rule without unexpectedly breaking every development pipeline?</w:t>
      </w:r>
    </w:p>
    <w:p>
      <w:pPr>
        <w:keepLines/>
      </w:pPr>
      <w:r>
        <w:t>I roll out a new rule in observe-only mode, measure violations and false positives, publish examples and remediation guidance, then enforce it on new or changed resources before existing estates. Temporary exceptions have owners and deadlines, and rule tests protect against breaking valid patterns.</w:t>
      </w:r>
    </w:p>
    <w:p>
      <w:pPr>
        <w:pStyle w:val="Heading2"/>
      </w:pPr>
      <w:r>
        <w:t>87. What should happen when a compliance integration becomes unavailable?</w:t>
      </w:r>
    </w:p>
    <w:p>
      <w:pPr>
        <w:keepLines/>
      </w:pPr>
      <w:r>
        <w:t>The failure policy depends on risk: production or high-risk changes fail closed, while low-risk development checks may use a time-limited degraded path. I distinguish service outage from policy failure, retry with backoff, preserve the plan, alert owners, and require reconciliation when the platform returns.</w:t>
      </w:r>
    </w:p>
    <w:p>
      <w:pPr>
        <w:pStyle w:val="Heading2"/>
      </w:pPr>
      <w:r>
        <w:t>88. How do you prevent false positives from slowing engineering delivery?</w:t>
      </w:r>
    </w:p>
    <w:p>
      <w:pPr>
        <w:keepLines/>
      </w:pPr>
      <w:r>
        <w:t>I manage false positives with reproducible test fixtures, rule ownership, severity thresholds, contextual data, documented suppressions, and expiration-based exceptions. Developers receive the exact resource, rule, evidence, and remediation, while policy metrics track override and reversal rates.</w:t>
      </w:r>
    </w:p>
    <w:p>
      <w:pPr>
        <w:pStyle w:val="Heading2"/>
      </w:pPr>
      <w:r>
        <w:t>89. The company needs every Terraform pipeline integrated with its compliance platform. How would you approach this assignment?</w:t>
      </w:r>
    </w:p>
    <w:p>
      <w:pPr>
        <w:keepLines/>
      </w:pPr>
      <w:r>
        <w:t>For this question about the company needs every terraform pipeline integrated with its compliance platform. how would you approach this assignment, I would give the following direct answer.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90. A critical Terraform deployment is blocked by a compliance control that appears incorrect. How would you manage the exception without weakening governance?</w:t>
      </w:r>
    </w:p>
    <w:p>
      <w:pPr>
        <w:keepLines/>
      </w:pPr>
      <w:r>
        <w:t>Situation: At Citibank, infrastructure delivery depended on manual steps and legacy pipelines, producing inconsistent releases across development, UAT, and production. Task: I was asked to standardize and accelerate delivery without removing governance. Action: I built reusable Terraform modules and integrated them with Jenkins, GitHub Actions, Harness, Ansible, and Bitbucket. I added formatting, validation, tests, security scans, policy checks, immutable artifacts, approvals, environment protection, and rollback controls. Result: Manual provisioning decreased by roughly 45 percent and some deployments became up to 65 percent faster, while releases were more repeatable and auditable.</w:t>
      </w:r>
    </w:p>
    <w:p>
      <w:r>
        <w:br w:type="page"/>
      </w:r>
    </w:p>
    <w:p>
      <w:pPr>
        <w:pStyle w:val="Heading1"/>
      </w:pPr>
      <w:r>
        <w:t>Python Bash and Shell Automation</w:t>
      </w:r>
    </w:p>
    <w:p>
      <w:pPr>
        <w:pStyle w:val="Heading2"/>
      </w:pPr>
      <w:r>
        <w:t>91. Describe how you have used Python to automate cloud operations.</w:t>
      </w:r>
    </w:p>
    <w:p>
      <w:pPr>
        <w:keepLines/>
      </w:pPr>
      <w:r>
        <w:t>I have used Python, boto3, pandas, PySpark, Bash, and shell tooling for infrastructure orchestration, inventory, validation, ETL, and operational reporting. My production pattern is to validate inputs, use short-lived credentials, paginate every list API, apply retry and backoff, log structured context without sensitive data, and return meaningful exit codes. I separate AWS clients, business logic, and presentation so each layer is testable. For mutations I provide dry-run behavior and design idempotently, which makes the tool safe to rerun from CI/CD or scheduled automation.</w:t>
      </w:r>
    </w:p>
    <w:p>
      <w:pPr>
        <w:pStyle w:val="Heading2"/>
      </w:pPr>
      <w:r>
        <w:t>92. When would you use Python instead of Bash?</w:t>
      </w:r>
    </w:p>
    <w:p>
      <w:pPr>
        <w:keepLines/>
      </w:pPr>
      <w:r>
        <w:t>I use Bash for short operating-system tasks, command orchestration, and simple pipeline wrappers. I use Python when the work needs structured data, AWS API pagination, concurrency, retries, testing, or reusable business logic. In Bash, exit codes determine success, pipes connect commands, redirection controls streams, positional parameters accept inputs, and set -euo pipefail exposes failures. Functions improve reuse and traps support cleanup. Regardless of language, I validate inputs, avoid printing secrets, use structured logs, return meaningful exit codes, and make the operation idempotent.</w:t>
      </w:r>
    </w:p>
    <w:p>
      <w:pPr>
        <w:pStyle w:val="Heading2"/>
      </w:pPr>
      <w:r>
        <w:t>93. How would you use Python and boto3 to inventory AWS resources across multiple accounts?</w:t>
      </w:r>
    </w:p>
    <w:p>
      <w:pPr>
        <w:keepLines/>
      </w:pPr>
      <w:r>
        <w:t>To use Python and boto3 to inventory AWS resources across multiple accounts, I would use the following controlled approach. I have used Python, boto3, pandas, PySpark, Bash, and shell tooling for infrastructure orchestration, inventory, validation, ETL, and operational reporting. My production pattern is to validate inputs, use short-lived credentials, paginate every list API, apply retry and backoff, log structured context without sensitive data, and return meaningful exit codes. I separate AWS clients, business logic, and presentation so each layer is testable. For mutations I provide dry-run behavior and design idempotently, which makes the tool safe to rerun from CI/CD or scheduled automation.</w:t>
      </w:r>
    </w:p>
    <w:p>
      <w:pPr>
        <w:pStyle w:val="Heading2"/>
      </w:pPr>
      <w:r>
        <w:t>94. How would you assume roles across accounts using Python?</w:t>
      </w:r>
    </w:p>
    <w:p>
      <w:pPr>
        <w:keepLines/>
      </w:pPr>
      <w:r>
        <w:t>To assume roles across accounts using Python, I would use the following controlled approach. I have used Python, boto3, pandas, PySpark, Bash, and shell tooling for infrastructure orchestration, inventory, validation, ETL, and operational reporting. My production pattern is to validate inputs, use short-lived credentials, paginate every list API, apply retry and backoff, log structured context without sensitive data, and return meaningful exit codes. I separate AWS clients, business logic, and presentation so each layer is testable. For mutations I provide dry-run behavior and design idempotently, which makes the tool safe to rerun from CI/CD or scheduled automation.</w:t>
      </w:r>
    </w:p>
    <w:p>
      <w:pPr>
        <w:pStyle w:val="Heading2"/>
      </w:pPr>
      <w:r>
        <w:t>95. How would you write a Python script that identifies untagged AWS resources?</w:t>
      </w:r>
    </w:p>
    <w:p>
      <w:pPr>
        <w:keepLines/>
      </w:pPr>
      <w:r>
        <w:t>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96. How would you detect EC2 instances that have been idle for a specified period?</w:t>
      </w:r>
    </w:p>
    <w:p>
      <w:pPr>
        <w:keepLines/>
      </w:pPr>
      <w:r>
        <w:t>To detect EC2 instances that have been idle for a specified period, I would use the following controlled approach. I have used Python, boto3, pandas, PySpark, Bash, and shell tooling for infrastructure orchestration, inventory, validation, ETL, and operational reporting. My production pattern is to validate inputs, use short-lived credentials, paginate every list API, apply retry and backoff, log structured context without sensitive data, and return meaningful exit codes. I separate AWS clients, business logic, and presentation so each layer is testable. For mutations I provide dry-run behavior and design idempotently, which makes the tool safe to rerun from CI/CD or scheduled automation.</w:t>
      </w:r>
    </w:p>
    <w:p>
      <w:pPr>
        <w:pStyle w:val="Heading2"/>
      </w:pPr>
      <w:r>
        <w:t>97. How would you securely retrieve secrets in a Python automation script?</w:t>
      </w:r>
    </w:p>
    <w:p>
      <w:pPr>
        <w:keepLines/>
      </w:pPr>
      <w:r>
        <w:t>To securely retrieve secrets in a Python automation script, I would use the following controlled approach.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98. How would you handle API pagination, throttling, and retries?</w:t>
      </w:r>
    </w:p>
    <w:p>
      <w:pPr>
        <w:keepLines/>
      </w:pPr>
      <w:r>
        <w:t>For AWS APIs I use boto3 paginators instead of assuming one response is complete. Botocore provides standard retries, and I add bounded exponential backoff with jitter for throttling where needed. I make each page idempotent, record partial progress, and distinguish retryable from permanent errors.</w:t>
      </w:r>
    </w:p>
    <w:p>
      <w:pPr>
        <w:pStyle w:val="Heading2"/>
      </w:pPr>
      <w:r>
        <w:t>99. How do you structure logging and exception handling in production automation?</w:t>
      </w:r>
    </w:p>
    <w:p>
      <w:pPr>
        <w:keepLines/>
      </w:pPr>
      <w:r>
        <w:t>Production automation uses structured logs with timestamp, operation, account, Region, resource, and correlation ID, but never secret values. I catch expected service exceptions specifically, preserve stack traces for unexpected failures, return meaningful exit codes, and emit a final summary of succeeded, skipped, and failed items.</w:t>
      </w:r>
    </w:p>
    <w:p>
      <w:pPr>
        <w:pStyle w:val="Heading2"/>
      </w:pPr>
      <w:r>
        <w:t>100. How would you make an automation script idempotent?</w:t>
      </w:r>
    </w:p>
    <w:p>
      <w:pPr>
        <w:keepLines/>
      </w:pPr>
      <w:r>
        <w:t>An idempotent script reads current state, calculates the required change, and performs no action when the target already matches. I use stable identifiers, conditional updates, deduplication, dry-run mode, and safe retries so repeated execution produces the same desired result rather than duplicates.</w:t>
      </w:r>
    </w:p>
    <w:p>
      <w:pPr>
        <w:pStyle w:val="Heading2"/>
      </w:pPr>
      <w:r>
        <w:t>101. How do you test Python automation code?</w:t>
      </w:r>
    </w:p>
    <w:p>
      <w:pPr>
        <w:keepLines/>
      </w:pPr>
      <w:r>
        <w:t>I separate AWS clients from business logic, then use pytest and botocore Stubber or mocks for unit tests. Tests cover pagination, empty results, throttling, permission errors, partial failure, and idempotency. Integration tests run with a constrained sandbox account before release.</w:t>
      </w:r>
    </w:p>
    <w:p>
      <w:pPr>
        <w:pStyle w:val="Heading2"/>
      </w:pPr>
      <w:r>
        <w:t>102. How would you package and distribute an internal Python automation tool?</w:t>
      </w:r>
    </w:p>
    <w:p>
      <w:pPr>
        <w:keepLines/>
      </w:pPr>
      <w:r>
        <w:t>I package internal Python automation with pyproject metadata, pinned dependencies, type checking, tests, and a console entry point. CI builds and scans an immutable wheel or container, publishes it to an internal registry, and versions releases semantically with a changelog and rollback path.</w:t>
      </w:r>
    </w:p>
    <w:p>
      <w:pPr>
        <w:pStyle w:val="Heading2"/>
      </w:pPr>
      <w:r>
        <w:t>103. Explain Bash exit codes, pipes, redirection, environment variables, positional parameters, set -euo pipefail, command substitution, functions, and traps.</w:t>
      </w:r>
    </w:p>
    <w:p>
      <w:pPr>
        <w:keepLines/>
      </w:pPr>
      <w:r>
        <w:t>For this question about explain bash exit codes, pipes, redirection, environment variables, positional parameters, set -euo pipefail, command substitution, functions, and traps, I would give the following direct answer. I use Bash for short operating-system tasks, command orchestration, and simple pipeline wrappers. I use Python when the work needs structured data, AWS API pagination, concurrency, retries, testing, or reusable business logic. In Bash, exit codes determine success, pipes connect commands, redirection controls streams, positional parameters accept inputs, and set -euo pipefail exposes failures. Functions improve reuse and traps support cleanup. Regardless of language, I validate inputs, avoid printing secrets, use structured logs, return meaningful exit codes, and make the operation idempotent.</w:t>
      </w:r>
    </w:p>
    <w:p>
      <w:pPr>
        <w:pStyle w:val="Heading2"/>
      </w:pPr>
      <w:r>
        <w:t>104. How would you prevent credentials or sensitive values from appearing in pipeline logs?</w:t>
      </w:r>
    </w:p>
    <w:p>
      <w:pPr>
        <w:keepLines/>
      </w:pPr>
      <w:r>
        <w:t>To prevent credentials or sensitive values from appearing in pipeline logs, I would use the following controlled approach. Terraform sensitive values should be retrieved at runtime from an approved secret store, passed through protected variables, marked sensitive, and excluded from logs. Because sensitive values can still exist in state, I encrypt and restrict the backend and avoid placing secret material in configuration, tfvars, outputs, or source control.</w:t>
      </w:r>
    </w:p>
    <w:p>
      <w:pPr>
        <w:pStyle w:val="Heading2"/>
      </w:pPr>
      <w:r>
        <w:t>105. How would you validate inputs before a shell script runs Terraform?</w:t>
      </w:r>
    </w:p>
    <w:p>
      <w:pPr>
        <w:keepLines/>
      </w:pPr>
      <w:r>
        <w:t>Before a shell wrapper runs Terraform, I validate required parameters, allowed environment values, account and Region, backend key, file paths, tool versions, credentials, clean working tree, and confirmation for destructive operations. I use set -euo pipefail, quote variables, and stop on an unexpected identity.</w:t>
      </w:r>
    </w:p>
    <w:p>
      <w:pPr>
        <w:pStyle w:val="Heading2"/>
      </w:pPr>
      <w:r>
        <w:t>106. Write a Python script that assumes a role in multiple AWS accounts and lists unencrypted EBS volumes.</w:t>
      </w:r>
    </w:p>
    <w:p>
      <w:pPr>
        <w:keepLines/>
      </w:pPr>
      <w:r>
        <w:t>For this question about write a python script that assumes a role in multiple aws accounts and lists unencrypted ebs volumes, I would give the following direct answer.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107. Write a Python function that validates required Terraform resource tags.</w:t>
      </w:r>
    </w:p>
    <w:p>
      <w:pPr>
        <w:keepLines/>
      </w:pPr>
      <w:r>
        <w:t>For this question about write a python function that validates required terraform resource tags, I would give the following direct answer.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108. Write a Bash script that runs Terraform formatting, validation, security scanning, and planning.</w:t>
      </w:r>
    </w:p>
    <w:p>
      <w:pPr>
        <w:keepLines/>
      </w:pPr>
      <w:r>
        <w:t>For this question about write a bash script that runs terraform formatting, validation, security scanning, and planning, I would give the following direct answer.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109. Parse a log file and return IP addresses that occur more than once.</w:t>
      </w:r>
    </w:p>
    <w:p>
      <w:pPr>
        <w:keepLines/>
      </w:pPr>
      <w:r>
        <w:t>For this question about parse a log file and return ip addresses that occur more than once, I would give the following direct answer.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110. Write a script that checks a URL and returns a nonzero exit code if the service is unhealthy.</w:t>
      </w:r>
    </w:p>
    <w:p>
      <w:pPr>
        <w:keepLines/>
      </w:pPr>
      <w:r>
        <w:t>For this question about write a script that checks a url and returns a nonzero exit code if the service is unhealthy, I would give the following direct answer.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111. Create a script that archives logs older than 30 days without deleting current logs.</w:t>
      </w:r>
    </w:p>
    <w:p>
      <w:pPr>
        <w:keepLines/>
      </w:pPr>
      <w:r>
        <w:t>For this question about create a script that archives logs older than 30 days without deleting current logs, I would give the following direct answer.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pPr>
        <w:pStyle w:val="Heading2"/>
      </w:pPr>
      <w:r>
        <w:t>112. Explain how you would refactor a long shell script into maintainable modules.</w:t>
      </w:r>
    </w:p>
    <w:p>
      <w:pPr>
        <w:keepLines/>
      </w:pPr>
      <w:r>
        <w:t>For this question about explain how you would refactor a long shell script into maintainable modules, I would give the following direct answer. I would implement this as a small, testable command-line tool. Inputs are validated first; AWS access uses boto3 with STS role assumption and paginators; filters identify the target condition; and output is structured as JSON or a readable table. I add bounded retries with exponential backoff for throttling, structured logging without secrets, meaningful exit codes, and a dry-run mode before any mutation. Unit tests mock external calls and cover empty, error, and pagination cases. The same logic can run locally, in CI/CD, or in Lambda without changing the security model.</w:t>
      </w:r>
    </w:p>
    <w:p>
      <w:r>
        <w:br w:type="page"/>
      </w:r>
    </w:p>
    <w:p>
      <w:pPr>
        <w:pStyle w:val="Heading1"/>
      </w:pPr>
      <w:r>
        <w:t>Kubernetes and Container Orchestration</w:t>
      </w:r>
    </w:p>
    <w:p>
      <w:pPr>
        <w:pStyle w:val="Heading2"/>
      </w:pPr>
      <w:r>
        <w:t>113. Describe your experience administering Kubernetes or Amazon EKS.</w:t>
      </w:r>
    </w:p>
    <w:p>
      <w:pPr>
        <w:keepLines/>
      </w:pPr>
      <w:r>
        <w:t>I have managed EKS and AKS platforms using Terraform, Helm, RBAC, namespace isolation, autoscaling, and GitOps practices. My operating model covers secure cluster creation, managed add-ons, node groups or Karpenter, requests and limits, probes, storage, ingress, observability, and workload identity. For troubleshooting, I start with events and desired versus current state, then inspect logs, probes, scheduling, networking, DNS, storage, and cloud permissions. Changes are versioned and promoted through CI/CD or Argo CD, with health checks and rollback.</w:t>
      </w:r>
    </w:p>
    <w:p>
      <w:pPr>
        <w:pStyle w:val="Heading2"/>
      </w:pPr>
      <w:r>
        <w:t>114. Explain the purpose of the Kubernetes control plane and worker nodes.</w:t>
      </w:r>
    </w:p>
    <w:p>
      <w:pPr>
        <w:keepLines/>
      </w:pPr>
      <w:r>
        <w:t>The Kubernetes control plane stores and reconciles desired state through the API server, scheduler, controller manager, and etcd. Worker nodes run kubelet, a container runtime, and networking components that execute Pods. In EKS, AWS manages the control plane while the customer manages workload configuration and node or Fargate capacity.</w:t>
      </w:r>
    </w:p>
    <w:p>
      <w:pPr>
        <w:pStyle w:val="Heading2"/>
      </w:pPr>
      <w:r>
        <w:t>115. What is the difference between a Deployment, StatefulSet, DaemonSet, Job, and CronJob?</w:t>
      </w:r>
    </w:p>
    <w:p>
      <w:pPr>
        <w:keepLines/>
      </w:pPr>
      <w:r>
        <w:t>A Deployment manages interchangeable stateless Pods and supports rolling updates. A StatefulSet gives Pods stable identities and ordered lifecycle, which suits clustered or persistent applications. A DaemonSet places a Pod on every eligible node, commonly for logging or security agents. A Job runs work to completion, while a CronJob creates Jobs on a schedule. I select the controller based on state, identity, scheduling, and completion semantics rather than treating every workload as a Deployment.</w:t>
      </w:r>
    </w:p>
    <w:p>
      <w:pPr>
        <w:pStyle w:val="Heading2"/>
      </w:pPr>
      <w:r>
        <w:t>116. What is the difference between a Pod and a container?</w:t>
      </w:r>
    </w:p>
    <w:p>
      <w:pPr>
        <w:keepLines/>
      </w:pPr>
      <w:r>
        <w:t>A container is an isolated process and filesystem created from an image. A Pod is Kubernetes' smallest deployable unit and contains one or more containers that share an IP address, network namespace, and attached volumes. Most Pods contain one application container, but sidecars can provide logging, proxy, or security functions. Kubernetes schedules and manages the Pod, not each container independently. Containers in the same Pod should be tightly coupled and share one lifecycle; unrelated services belong in separate Pods so they can scale, update, and fail independently.</w:t>
      </w:r>
    </w:p>
    <w:p>
      <w:pPr>
        <w:pStyle w:val="Heading2"/>
      </w:pPr>
      <w:r>
        <w:t>117. Compare ClusterIP, NodePort, LoadBalancer, and Ingress.</w:t>
      </w:r>
    </w:p>
    <w:p>
      <w:pPr>
        <w:keepLines/>
      </w:pPr>
      <w:r>
        <w:t>ClusterIP provides an internal virtual IP reachable inside the cluster. NodePort opens a port on every node and forwards it to the Service, usually for limited or supporting use. LoadBalancer asks the cloud provider to provision an external or internal load balancer. Ingress provides HTTP or HTTPS routing by host and path through an ingress controller and usually fronts several Services. I typically use ClusterIP for workloads, an internal or internet-facing load balancer for controlled entry, and Ingress for layer-seven routing with TLS and policy controls.</w:t>
      </w:r>
    </w:p>
    <w:p>
      <w:pPr>
        <w:pStyle w:val="Heading2"/>
      </w:pPr>
      <w:r>
        <w:t>118. How do requests and limits affect Kubernetes scheduling and stability?</w:t>
      </w:r>
    </w:p>
    <w:p>
      <w:pPr>
        <w:keepLines/>
      </w:pPr>
      <w:r>
        <w:t>Requests tell the scheduler the minimum CPU and memory a Pod needs and influence node placement. Limits cap runtime consumption: CPU is throttled, while exceeding a memory limit can cause an OOM kill. Missing or unrealistic values lead to poor bin-packing, noisy neighbors, Pending Pods, or instability. I establish values from observed usage, set namespace quotas and limit ranges, monitor throttling and OOM events, and use autoscaling where appropriate. For critical services, I leave headroom and test behavior under load rather than copying arbitrary defaults.</w:t>
      </w:r>
    </w:p>
    <w:p>
      <w:pPr>
        <w:pStyle w:val="Heading2"/>
      </w:pPr>
      <w:r>
        <w:t>119. What are liveness, readiness, and startup probes?</w:t>
      </w:r>
    </w:p>
    <w:p>
      <w:pPr>
        <w:keepLines/>
      </w:pPr>
      <w:r>
        <w:t>A startup probe protects slow-starting applications by delaying other health checks until initialization succeeds. A readiness probe decides whether a Pod should receive traffic; failure removes it from Service endpoints without restarting it. A liveness probe determines whether the process is stuck and should be restarted. I keep liveness checks simple, make readiness reflect essential dependencies carefully, and tune thresholds to avoid restart loops during temporary latency. Poor probes can turn a small dependency issue into an outage, so I validate them under startup and failure conditions.</w:t>
      </w:r>
    </w:p>
    <w:p>
      <w:pPr>
        <w:pStyle w:val="Heading2"/>
      </w:pPr>
      <w:r>
        <w:t>120. How do ConfigMaps and Secrets differ?</w:t>
      </w:r>
    </w:p>
    <w:p>
      <w:pPr>
        <w:keepLines/>
      </w:pPr>
      <w:r>
        <w:t>ConfigMaps store non-sensitive configuration, while Secrets hold sensitive values and are encoded—not automatically encrypted unless the cluster enables encryption at rest. Both can be mounted as files or exposed as environment variables. I avoid placing production credentials directly in Git or plain Kubernetes Secrets. Instead, I use an external secrets integration with AWS Secrets Manager or another approved vault, KMS encryption, RBAC restrictions, namespace isolation, and rotation. Applications should reload or restart predictably when configuration changes, and secret values must never appear in logs.</w:t>
      </w:r>
    </w:p>
    <w:p>
      <w:pPr>
        <w:pStyle w:val="Heading2"/>
      </w:pPr>
      <w:r>
        <w:t>121. How do namespaces and RBAC support multi-tenancy?</w:t>
      </w:r>
    </w:p>
    <w:p>
      <w:pPr>
        <w:keepLines/>
      </w:pPr>
      <w:r>
        <w:t>Namespaces divide namespaced resources and provide boundaries for quotas, policies, and ownership; they are not a complete security boundary by themselves. RBAC grants verbs on resource types to users, groups, or service accounts through Roles and RoleBindings. I combine both with network policies, workload identity, admission policies, and resource quotas.</w:t>
      </w:r>
    </w:p>
    <w:p>
      <w:pPr>
        <w:pStyle w:val="Heading2"/>
      </w:pPr>
      <w:r>
        <w:t>122. What are PersistentVolumes, PersistentVolumeClaims, and StorageClasses?</w:t>
      </w:r>
    </w:p>
    <w:p>
      <w:pPr>
        <w:keepLines/>
      </w:pPr>
      <w:r>
        <w:t>A PersistentVolume is cluster storage capacity, either statically created or dynamically provisioned. A PersistentVolumeClaim is a workload's request for storage size, access mode, and optionally a StorageClass. A StorageClass defines how storage is provisioned, including the CSI driver, performance, encryption, topology, expansion, and reclaim behavior. The claim binds to a matching volume, and Pods mount the claim. I pay close attention to Availability Zone topology, ReadWriteOnce limitations, reclaim policy, backups, and finalizers because storage lifecycle errors can delay scheduling or cause data loss.</w:t>
      </w:r>
    </w:p>
    <w:p>
      <w:pPr>
        <w:pStyle w:val="Heading2"/>
      </w:pPr>
      <w:r>
        <w:t>123. Why might a PVC remain in Terminating status?</w:t>
      </w:r>
    </w:p>
    <w:p>
      <w:pPr>
        <w:keepLines/>
      </w:pPr>
      <w:r>
        <w:t>A PVC can remain Terminating because it is still mounted by a Pod, a protection finalizer is waiting, the storage driver cannot detach or delete the volume, or the control plane cannot reach the CSI components. I first identify consumers and inspect PVC, PV, Pod, StorageClass, and CSI events. I resolve the dependency or driver issue before changing metadata. Removing a finalizer is a last resort only after confirming the volume is detached, data-retention expectations are understood, and no controller can complete cleanup; otherwise it can orphan storage or risk data loss.</w:t>
      </w:r>
    </w:p>
    <w:p>
      <w:pPr>
        <w:pStyle w:val="Heading2"/>
      </w:pPr>
      <w:r>
        <w:t>124. What is a Kubernetes finalizer, and when is it safe to remove one?</w:t>
      </w:r>
    </w:p>
    <w:p>
      <w:pPr>
        <w:keepLines/>
      </w:pPr>
      <w:r>
        <w:t>The practical definition and operational impact of a kubernetes finalizer, and when is it safe to remove one are as follows. A PVC can remain Terminating because it is still mounted by a Pod, a protection finalizer is waiting, the storage driver cannot detach or delete the volume, or the control plane cannot reach the CSI components. I first identify consumers and inspect PVC, PV, Pod, StorageClass, and CSI events. I resolve the dependency or driver issue before changing metadata. Removing a finalizer is a last resort only after confirming the volume is detached, data-retention expectations are understood, and no controller can complete cleanup; otherwise it can orphan storage or risk data loss.</w:t>
      </w:r>
    </w:p>
    <w:p>
      <w:pPr>
        <w:pStyle w:val="Heading2"/>
      </w:pPr>
      <w:r>
        <w:t>125. How do you upgrade an EKS cluster with minimal disruption?</w:t>
      </w:r>
    </w:p>
    <w:p>
      <w:pPr>
        <w:keepLines/>
      </w:pPr>
      <w:r>
        <w:t>I upgrade EKS one supported minor version at a time: review deprecations, test add-ons and workloads, upgrade the control plane, update core add-ons, then replace or upgrade node groups gradually. Pod disruption budgets, multiple replicas, surge capacity, readiness checks, and canary node groups minimize disruption.</w:t>
      </w:r>
    </w:p>
    <w:p>
      <w:pPr>
        <w:pStyle w:val="Heading2"/>
      </w:pPr>
      <w:r>
        <w:t>126. How do Cluster Autoscaler and Karpenter differ?</w:t>
      </w:r>
    </w:p>
    <w:p>
      <w:pPr>
        <w:keepLines/>
      </w:pPr>
      <w:r>
        <w:t>Cluster Autoscaler changes the size of predefined node groups when Pods cannot schedule or nodes are underused. Karpenter observes pending Pods and provisions right-sized instances directly, selecting from allowed instance types, zones, and capacity types; it can also consolidate inefficient nodes. Cluster Autoscaler is mature and works well with managed node groups, while Karpenter can react faster and improve flexibility and cost. I choose based on operational maturity, constraints, and workload variability, and I protect critical workloads with disruption budgets and capacity planning.</w:t>
      </w:r>
    </w:p>
    <w:p>
      <w:pPr>
        <w:pStyle w:val="Heading2"/>
      </w:pPr>
      <w:r>
        <w:t>127. How does EKS Pod Identity or IAM Roles for Service Accounts work?</w:t>
      </w:r>
    </w:p>
    <w:p>
      <w:pPr>
        <w:keepLines/>
      </w:pPr>
      <w:r>
        <w:t>IRSA associates a Kubernetes service account with an IAM role through the cluster's OIDC provider. The Pod receives a projected service-account token and exchanges it with STS for short-lived role credentials. EKS Pod Identity provides a managed association and agent-based credential path with a similar goal. In both cases, I create one narrowly scoped role per workload, restrict trust to the intended cluster, namespace, and service account, and avoid giving application Pods the broad node-instance role. CloudTrail then records AWS API activity under the workload role.</w:t>
      </w:r>
    </w:p>
    <w:p>
      <w:pPr>
        <w:pStyle w:val="Heading2"/>
      </w:pPr>
      <w:r>
        <w:t>128. How would you secure communication between Kubernetes workloads and AWS services?</w:t>
      </w:r>
    </w:p>
    <w:p>
      <w:pPr>
        <w:keepLines/>
      </w:pPr>
      <w:r>
        <w:t>I give each workload a dedicated service account mapped to a least-privilege IAM role through Pod Identity or IRSA, use private VPC endpoints and restricted security groups, require TLS, and store secrets externally. Network policies and service-mesh controls can further restrict east-west traffic.</w:t>
      </w:r>
    </w:p>
    <w:p>
      <w:pPr>
        <w:pStyle w:val="Heading2"/>
      </w:pPr>
      <w:r>
        <w:t>129. How do Helm charts support reusable deployments?</w:t>
      </w:r>
    </w:p>
    <w:p>
      <w:pPr>
        <w:keepLines/>
      </w:pPr>
      <w:r>
        <w:t>A Helm chart packages Kubernetes templates, default values, metadata, and dependencies into a versioned deployable unit. I keep common manifests in the chart and provide environment-specific values through reviewed files or GitOps overlays. Helpers standardize names, labels, probes, resources, security contexts, and annotations. Charts are linted, rendered, policy-scanned, and versioned before publication. Helm reduces duplication, but I keep templates readable and validate the rendered YAML because excessive logic can make releases hard to review and troubleshoot.</w:t>
      </w:r>
    </w:p>
    <w:p>
      <w:pPr>
        <w:pStyle w:val="Heading2"/>
      </w:pPr>
      <w:r>
        <w:t>130. How does Argo CD implement GitOps?</w:t>
      </w:r>
    </w:p>
    <w:p>
      <w:pPr>
        <w:keepLines/>
      </w:pPr>
      <w:r>
        <w:t>Argo CD implements GitOps by continuously comparing the desired Kubernetes state in Git with the live cluster. It reports drift and can synchronize automatically or after approval, with health checks, RBAC, audit history, and rollback to a previous Git revision. Helm is primarily a packaging and templating tool; a direct Helm release changes the cluster when a command runs. Argo CD can render Helm charts but adds continuous reconciliation. I use CI to test and publish artifacts, then Argo CD to promote reviewed configuration and reconcile clusters.</w:t>
      </w:r>
    </w:p>
    <w:p>
      <w:pPr>
        <w:pStyle w:val="Heading2"/>
      </w:pPr>
      <w:r>
        <w:t>131. What is the difference between a Helm deployment and an Argo CD-managed deployment?</w:t>
      </w:r>
    </w:p>
    <w:p>
      <w:pPr>
        <w:keepLines/>
      </w:pPr>
      <w:r>
        <w:t>The practical definition and operational impact of the difference between a helm deployment and an argo cd-managed deployment are as follows. Argo CD implements GitOps by continuously comparing the desired Kubernetes state in Git with the live cluster. It reports drift and can synchronize automatically or after approval, with health checks, RBAC, audit history, and rollback to a previous Git revision. Helm is primarily a packaging and templating tool; a direct Helm release changes the cluster when a command runs. Argo CD can render Helm charts but adds continuous reconciliation. I use CI to test and publish artifacts, then Argo CD to promote reviewed configuration and reconcile clusters.</w:t>
      </w:r>
    </w:p>
    <w:p>
      <w:pPr>
        <w:pStyle w:val="Heading2"/>
      </w:pPr>
      <w:r>
        <w:t>132. How do you troubleshoot a pod in CrashLoopBackOff, Pending, or ImagePullBackOff?</w:t>
      </w:r>
    </w:p>
    <w:p>
      <w:pPr>
        <w:keepLines/>
      </w:pPr>
      <w:r>
        <w:t>For CrashLoopBackOff, I inspect previous container logs, exit codes, probes, configuration, secrets, and resource limits. For Pending, I examine events for insufficient capacity, affinity, taints, quotas, PVC binding, or scheduler constraints. For ImagePullBackOff, I verify the image name and tag, registry reachability, ECR permissions, pull secrets, and node networking. I compare the failing Pod with a healthy environment, check recent changes, and fix the source manifest or identity rather than editing the live Pod. If production impact is high, I roll back first.</w:t>
      </w:r>
    </w:p>
    <w:p>
      <w:pPr>
        <w:pStyle w:val="Heading2"/>
      </w:pPr>
      <w:r>
        <w:t>133. Pods are healthy, but users cannot reach the application. How would you troubleshoot the path?</w:t>
      </w:r>
    </w:p>
    <w:p>
      <w:pPr>
        <w:keepLines/>
      </w:pPr>
      <w:r>
        <w:t>Situation: I supported multi-tenant EKS platforms running batch, inference, and microservice workloads where deployment or storage failures could affect several teams. Task: I needed to restore service safely and prevent recurrence. Action: I checked events, logs, probes, scheduling, requests and limits, storage objects, network paths, IAM role association, and recent GitOps changes. I used Helm or Argo CD rollback when the last release caused the issue, then corrected the underlying manifest, policy, or capacity problem. Result: Service was restored with controlled risk, and the fix was captured in reusable charts, monitoring, and runbooks.</w:t>
      </w:r>
    </w:p>
    <w:p>
      <w:pPr>
        <w:pStyle w:val="Heading2"/>
      </w:pPr>
      <w:r>
        <w:t>134. A pod works in development but cannot access an AWS service in production. What would you check?</w:t>
      </w:r>
    </w:p>
    <w:p>
      <w:pPr>
        <w:keepLines/>
      </w:pPr>
      <w:r>
        <w:t>Situation: A Pod accesses an AWS service in development but fails in production. Task: I need to identify the environment-specific identity or network control. Action: I compare service accounts, IRSA or Pod Identity associations, role trust conditions, IAM and KMS policies, Secrets, endpoint policies, private DNS, routes, security groups, and SCPs. I use the Pod identity to call sts get-caller-identity and inspect CloudTrail for the denied request. Result: I correct the specific role association or network policy and add an automated preflight test.</w:t>
      </w:r>
    </w:p>
    <w:p>
      <w:pPr>
        <w:pStyle w:val="Heading2"/>
      </w:pPr>
      <w:r>
        <w:t>135. A Kubernetes deployment introduced an application failure. How would you roll it back?</w:t>
      </w:r>
    </w:p>
    <w:p>
      <w:pPr>
        <w:keepLines/>
      </w:pPr>
      <w:r>
        <w:t>For this question about a kubernetes deployment introduced an application failure. how would you roll it back, I would give the following direct answer. Situation: At Citibank, infrastructure delivery depended on manual steps and legacy pipelines, producing inconsistent releases across development, UAT, and production. Task: I was asked to standardize and accelerate delivery without removing governance. Action: I built reusable Terraform modules and integrated them with Jenkins, GitHub Actions, Harness, Ansible, and Bitbucket. I added formatting, validation, tests, security scans, policy checks, immutable artifacts, approvals, environment protection, and rollback controls. Result: Manual provisioning decreased by roughly 45 percent and some deployments became up to 65 percent faster, while releases were more repeatable and auditable.</w:t>
      </w:r>
    </w:p>
    <w:p>
      <w:pPr>
        <w:pStyle w:val="Heading2"/>
      </w:pPr>
      <w:r>
        <w:t>136. An EKS node becomes unavailable during deployment. How would Kubernetes respond?</w:t>
      </w:r>
    </w:p>
    <w:p>
      <w:pPr>
        <w:keepLines/>
      </w:pPr>
      <w:r>
        <w:t>Situation: An EKS node becomes unavailable during a rollout. Task: I need to maintain capacity and application availability. Action: The node controller marks it NotReady, endpoints stop routing to unhealthy Pods, and controllers create replacements after eviction timing permits. I verify Pod disruption budgets, replica spread, readiness, pending Pods, autoscaler or Karpenter capacity, volumes, and zone constraints. Result: Replicas reschedule onto healthy nodes with controlled disruption; if they cannot, I correct capacity or scheduling constraints and validate multi-AZ resilience.</w:t>
      </w:r>
    </w:p>
    <w:p>
      <w:pPr>
        <w:pStyle w:val="Heading2"/>
      </w:pPr>
      <w:r>
        <w:t>137. How would you deploy the same application into EKS, AKS, and an on-premises Kubernetes cluster?</w:t>
      </w:r>
    </w:p>
    <w:p>
      <w:pPr>
        <w:keepLines/>
      </w:pPr>
      <w:r>
        <w:t>To deploy the same application into EKS, AKS, and an on-premises Kubernetes cluster, I would use the following controlled approach. I have managed EKS and AKS platforms using Terraform, Helm, RBAC, namespace isolation, autoscaling, and GitOps practices. My operating model covers secure cluster creation, managed add-ons, node groups or Karpenter, requests and limits, probes, storage, ingress, observability, and workload identity. For troubleshooting, I start with events and desired versus current state, then inspect logs, probes, scheduling, networking, DNS, storage, and cloud permissions. Changes are versioned and promoted through CI/CD or Argo CD, with health checks and rollback.</w:t>
      </w:r>
    </w:p>
    <w:p>
      <w:r>
        <w:br w:type="page"/>
      </w:r>
    </w:p>
    <w:p>
      <w:pPr>
        <w:pStyle w:val="Heading1"/>
      </w:pPr>
      <w:r>
        <w:t>Multi Cloud Multi Platform and On Premises Pipelines</w:t>
      </w:r>
    </w:p>
    <w:p>
      <w:pPr>
        <w:pStyle w:val="Heading2"/>
      </w:pPr>
      <w:r>
        <w:t>138. What challenges arise when a pipeline spans AWS, Azure, Kubernetes, and on-premises environments?</w:t>
      </w:r>
    </w:p>
    <w:p>
      <w:pPr>
        <w:keepLines/>
      </w:pPr>
      <w:r>
        <w:t>For this question about what challenges arise when a pipeline spans aws, azure, kubernetes, and on-premises environments, I would give the following direct answer.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139. How would you standardize pipeline behavior across multiple platforms?</w:t>
      </w:r>
    </w:p>
    <w:p>
      <w:pPr>
        <w:keepLines/>
      </w:pPr>
      <w:r>
        <w:t>To standardize pipeline behavior across multiple platforms,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140. How do you manage platform-specific credentials and permissions?</w:t>
      </w:r>
    </w:p>
    <w:p>
      <w:pPr>
        <w:keepLines/>
      </w:pPr>
      <w:r>
        <w:t>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141. How would you handle different networking and firewall requirements across environments?</w:t>
      </w:r>
    </w:p>
    <w:p>
      <w:pPr>
        <w:keepLines/>
      </w:pPr>
      <w:r>
        <w:t>To handle different networking and firewall requirements across environments, I would use the following controlled approach.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142. How do you design a pipeline when an on-premises system cannot accept inbound internet connections?</w:t>
      </w:r>
    </w:p>
    <w:p>
      <w:pPr>
        <w:keepLines/>
      </w:pPr>
      <w:r>
        <w:t>For design a pipeline when an on-premises system cannot accept inbound internet connections, I use a repeatable process with explicit validation and evidence.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143. What is the role of self-hosted runners or agents?</w:t>
      </w:r>
    </w:p>
    <w:p>
      <w:pPr>
        <w:keepLines/>
      </w:pPr>
      <w:r>
        <w:t>Self-hosted runners execute CI/CD jobs inside networks or platforms the hosted service cannot reach. They provide custom tools and connectivity but become privileged infrastructure, so I use ephemeral instances, workload isolation, patching, least-privilege identities, outbound-only registration, and separate runner groups for trust zones.</w:t>
      </w:r>
    </w:p>
    <w:p>
      <w:pPr>
        <w:pStyle w:val="Heading2"/>
      </w:pPr>
      <w:r>
        <w:t>144. How would you make a self-hosted runner secure and highly available?</w:t>
      </w:r>
    </w:p>
    <w:p>
      <w:pPr>
        <w:keepLines/>
      </w:pPr>
      <w:r>
        <w:t>To make a self-hosted runner secure and highly available, I would use the following controlled approach.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145. How do you prevent one workload from compromising other workloads on the same runner?</w:t>
      </w:r>
    </w:p>
    <w:p>
      <w:pPr>
        <w:keepLines/>
      </w:pPr>
      <w:r>
        <w:t>For prevent one workload from compromising other workloads on the same runner, I use a repeatable process with explicit validation and evidence.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146. How would you handle artifact transfer between cloud and on-premises environments?</w:t>
      </w:r>
    </w:p>
    <w:p>
      <w:pPr>
        <w:keepLines/>
      </w:pPr>
      <w:r>
        <w:t>I publish one signed, immutable artifact to an approved registry or object store, verify checksums and signatures, and let an outbound-only on-premises agent pull it through a controlled proxy or private link. Access is short-lived, transfers are encrypted, and promotion metadata proves the same artifact reached each platform.</w:t>
      </w:r>
    </w:p>
    <w:p>
      <w:pPr>
        <w:pStyle w:val="Heading2"/>
      </w:pPr>
      <w:r>
        <w:t>147. How do you manage deployments when one target platform is temporarily unavailable?</w:t>
      </w:r>
    </w:p>
    <w:p>
      <w:pPr>
        <w:keepLines/>
      </w:pPr>
      <w:r>
        <w:t>For manage deployments when one target platform is temporarily unavailable, I use a repeatable process with explicit validation and evidence.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148. How would you coordinate database, infrastructure, and application changes in one release?</w:t>
      </w:r>
    </w:p>
    <w:p>
      <w:pPr>
        <w:keepLines/>
      </w:pPr>
      <w:r>
        <w:t>To coordinate database, infrastructure, and application changes in one release, I would use the following controlled approach.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149. How do you prevent partial deployment across several platforms?</w:t>
      </w:r>
    </w:p>
    <w:p>
      <w:pPr>
        <w:keepLines/>
      </w:pPr>
      <w:r>
        <w:t>I prevent silent partial deployment by modeling dependencies, using environment locks, recording checkpoints, validating each platform before moving forward, and defining transaction-like compensation. If one target fails, the orchestrator stops, rolls back compatible targets or completes a documented forward recovery, and reports the exact state.</w:t>
      </w:r>
    </w:p>
    <w:p>
      <w:pPr>
        <w:pStyle w:val="Heading2"/>
      </w:pPr>
      <w:r>
        <w:t>150. What compensating or rollback actions would you implement?</w:t>
      </w:r>
    </w:p>
    <w:p>
      <w:pPr>
        <w:keepLines/>
      </w:pPr>
      <w:r>
        <w:t>For this question about what compensating or rollback actions would you implement, I would give the following direct answer.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151. How would you maintain traceability across several CI/CD systems?</w:t>
      </w:r>
    </w:p>
    <w:p>
      <w:pPr>
        <w:keepLines/>
      </w:pPr>
      <w:r>
        <w:t>To maintain traceability across several CI/CD systems, I would use the following controlled approach. I standardize a multi-platform pipeline around common stages—validate, test, scan, package, approve, deploy, verify, and record evidence—while keeping provider-specific logic in versioned modules or reusable workflows. AWS, Azure, Kubernetes, and on-premises targets use separate short-lived identities and runners with least privilege. One immutable artifact is promoted everywhere. Outbound-only self-hosted agents handle restricted networks, and checksums protect transfers. I model dependencies explicitly, use environment locks and resumable stages, and define rollback or compensating actions so a partial failure cannot silently leave platforms at incompatible versions.</w:t>
      </w:r>
    </w:p>
    <w:p>
      <w:pPr>
        <w:pStyle w:val="Heading2"/>
      </w:pPr>
      <w:r>
        <w:t>152. How would you troubleshoot a pipeline that succeeds in AWS but fails when deploying on-premises?</w:t>
      </w:r>
    </w:p>
    <w:p>
      <w:pPr>
        <w:keepLines/>
      </w:pPr>
      <w:r>
        <w:t>To troubleshoot a pipeline that succeeds in AWS but fails when deploying on-premises,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r>
        <w:br w:type="page"/>
      </w:r>
    </w:p>
    <w:p>
      <w:pPr>
        <w:pStyle w:val="Heading1"/>
      </w:pPr>
      <w:r>
        <w:t>AWS Networking and Architecture</w:t>
      </w:r>
    </w:p>
    <w:p>
      <w:pPr>
        <w:pStyle w:val="Heading2"/>
      </w:pPr>
      <w:r>
        <w:t>153. Explain the components of an AWS VPC.</w:t>
      </w:r>
    </w:p>
    <w:p>
      <w:pPr>
        <w:keepLines/>
      </w:pPr>
      <w:r>
        <w:t>A VPC is an isolated regional network containing CIDR ranges, subnets, route tables, security groups, network ACLs, gateways, endpoints, DHCP and DNS settings, and flow logs. Subnets are Availability Zone-specific, while the VPC spans the Region.</w:t>
      </w:r>
    </w:p>
    <w:p>
      <w:pPr>
        <w:pStyle w:val="Heading2"/>
      </w:pPr>
      <w:r>
        <w:t>154. What is the difference between a public and private subnet?</w:t>
      </w:r>
    </w:p>
    <w:p>
      <w:pPr>
        <w:keepLines/>
      </w:pPr>
      <w:r>
        <w:t>A subnet is public when its route table has a route to an Internet Gateway and a workload has a public address or equivalent internet-facing path. A private subnet has no direct route to an Internet Gateway; outbound access commonly uses a NAT Gateway, while AWS services are reached through VPC endpoints. Route tables—not the subnet name—determine the path. I normally place load balancers in public subnets and application and database tiers in private subnets across multiple Availability Zones.</w:t>
      </w:r>
    </w:p>
    <w:p>
      <w:pPr>
        <w:pStyle w:val="Heading2"/>
      </w:pPr>
      <w:r>
        <w:t>155. What makes a subnet public?</w:t>
      </w:r>
    </w:p>
    <w:p>
      <w:pPr>
        <w:keepLines/>
      </w:pPr>
      <w:r>
        <w:t>For this question about what makes a subnet public, I would give the following direct answer. A subnet is public when its route table has a route to an Internet Gateway and a workload has a public address or equivalent internet-facing path. A private subnet has no direct route to an Internet Gateway; outbound access commonly uses a NAT Gateway, while AWS services are reached through VPC endpoints. Route tables—not the subnet name—determine the path. I normally place load balancers in public subnets and application and database tiers in private subnets across multiple Availability Zones.</w:t>
      </w:r>
    </w:p>
    <w:p>
      <w:pPr>
        <w:pStyle w:val="Heading2"/>
      </w:pPr>
      <w:r>
        <w:t>156. Compare an Internet Gateway, NAT Gateway, Transit Gateway, and Virtual Private Gateway.</w:t>
      </w:r>
    </w:p>
    <w:p>
      <w:pPr>
        <w:keepLines/>
      </w:pPr>
      <w:r>
        <w:t>An Internet Gateway connects a VPC to the internet for resources with public addressing and appropriate routes. A NAT Gateway provides outbound internet access for private IPv4 workloads without allowing unsolicited inbound sessions. A Transit Gateway is a regional routing hub connecting many VPCs, VPNs, and Direct Connect paths. A Virtual Private Gateway terminates VPN or Direct Connect private virtual interfaces for a VPC. I choose based on direction, scale, and connectivity domain, and deploy redundant paths across Availability Zones where the service architecture requires it.</w:t>
      </w:r>
    </w:p>
    <w:p>
      <w:pPr>
        <w:pStyle w:val="Heading2"/>
      </w:pPr>
      <w:r>
        <w:t>157. What is the difference between VPC Peering and Transit Gateway?</w:t>
      </w:r>
    </w:p>
    <w:p>
      <w:pPr>
        <w:keepLines/>
      </w:pPr>
      <w:r>
        <w:t>VPC Peering creates private, non-transitive connectivity between two VPCs. It is simple for a small number of relationships but becomes difficult to manage in a large mesh. Transit Gateway provides transitive hub-and-spoke routing across many VPCs, accounts, VPNs, and Direct Connect attachments, with route tables for segmentation. I use peering for limited, direct relationships and Transit Gateway for enterprise-scale networks. Neither supports overlapping CIDRs, so address planning remains important, and DNS and security controls must be configured separately.</w:t>
      </w:r>
    </w:p>
    <w:p>
      <w:pPr>
        <w:pStyle w:val="Heading2"/>
      </w:pPr>
      <w:r>
        <w:t>158. Compare security groups and network ACLs.</w:t>
      </w:r>
    </w:p>
    <w:p>
      <w:pPr>
        <w:keepLines/>
      </w:pPr>
      <w:r>
        <w:t>Security groups are stateful controls attached to elastic network interfaces; return traffic is automatically allowed, and rules are allow-only. Network ACLs are stateless subnet-level controls with ordered allow and deny rules, so return traffic must be permitted explicitly. I use security groups as the primary least-privilege workload control and NACLs for coarse subnet guardrails or explicit network denies. Troubleshooting includes source and destination groups, both subnet NACLs, route tables, DNS, and the application listener.</w:t>
      </w:r>
    </w:p>
    <w:p>
      <w:pPr>
        <w:pStyle w:val="Heading2"/>
      </w:pPr>
      <w:r>
        <w:t>159. What is AWS PrivateLink, and when would you use it?</w:t>
      </w:r>
    </w:p>
    <w:p>
      <w:pPr>
        <w:keepLines/>
      </w:pPr>
      <w:r>
        <w:t>AWS PrivateLink exposes a service privately through interface endpoints without VPC peering, Transit Gateway routing, public IPs, or sharing entire networks. A provider places the service behind a Network Load Balancer and publishes an endpoint service; consumers create elastic network interfaces in their VPCs. I use it for shared internal services, SaaS integrations, or cross-account access where consumers need only a specific service. It reduces network exposure and handles overlapping consumer CIDRs, while endpoint policies, security groups, DNS, and service authorization enforce access.</w:t>
      </w:r>
    </w:p>
    <w:p>
      <w:pPr>
        <w:pStyle w:val="Heading2"/>
      </w:pPr>
      <w:r>
        <w:t>160. What are VPC endpoints, and how do gateway and interface endpoints differ?</w:t>
      </w:r>
    </w:p>
    <w:p>
      <w:pPr>
        <w:keepLines/>
      </w:pPr>
      <w:r>
        <w:t>VPC endpoints let private workloads reach supported AWS services without traversing the public internet or NAT. Gateway endpoints add route-table entries and support S3 and DynamoDB without hourly endpoint charges. Interface endpoints create private ENIs using PrivateLink for many AWS and partner services and are controlled by security groups, private DNS, and endpoint policies. For private EKS, I commonly use endpoints for ECR API, ECR Docker, S3, STS, CloudWatch, and Secrets Manager, then restrict access with least-privilege policies.</w:t>
      </w:r>
    </w:p>
    <w:p>
      <w:pPr>
        <w:pStyle w:val="Heading2"/>
      </w:pPr>
      <w:r>
        <w:t>161. How do route tables determine network traffic flow?</w:t>
      </w:r>
    </w:p>
    <w:p>
      <w:pPr>
        <w:keepLines/>
      </w:pPr>
      <w:r>
        <w:t>A route table selects the most specific matching destination for traffic and sends it to a target such as local, Internet Gateway, NAT Gateway, Transit Gateway, peering connection, or network interface. Every subnet has an associated route table, and return traffic must also have a valid path.</w:t>
      </w:r>
    </w:p>
    <w:p>
      <w:pPr>
        <w:pStyle w:val="Heading2"/>
      </w:pPr>
      <w:r>
        <w:t>162. How does DNS resolution work inside a VPC?</w:t>
      </w:r>
    </w:p>
    <w:p>
      <w:pPr>
        <w:keepLines/>
      </w:pPr>
      <w:r>
        <w:t>Within a VPC, the Amazon-provided resolver answers private hosted-zone records, instance hostnames, and forwarded queries when DNS support is enabled. Route 53 private hosted zones associate names with one or more VPCs. Resolver inbound and outbound endpoints connect AWS DNS with on-premises DNS using forwarding rules. During troubleshooting I verify the queried name, resolver configuration, zone association, record type, search domains, caching, security-group rules for TCP and UDP 53, and whether split-horizon names return the intended private address.</w:t>
      </w:r>
    </w:p>
    <w:p>
      <w:pPr>
        <w:pStyle w:val="Heading2"/>
      </w:pPr>
      <w:r>
        <w:t>163. How would you design a highly available application across multiple Availability Zones?</w:t>
      </w:r>
    </w:p>
    <w:p>
      <w:pPr>
        <w:keepLines/>
      </w:pPr>
      <w:r>
        <w:t>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pPr>
        <w:pStyle w:val="Heading2"/>
      </w:pPr>
      <w:r>
        <w:t>164. How would you connect AWS securely to an on-premises data center?</w:t>
      </w:r>
    </w:p>
    <w:p>
      <w:pPr>
        <w:keepLines/>
      </w:pPr>
      <w:r>
        <w:t>To connect AWS securely to an on-premises data center, I would use the following controlled approach. 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pPr>
        <w:pStyle w:val="Heading2"/>
      </w:pPr>
      <w:r>
        <w:t>165. When would you use VPN instead of Direct Connect?</w:t>
      </w:r>
    </w:p>
    <w:p>
      <w:pPr>
        <w:keepLines/>
      </w:pPr>
      <w:r>
        <w:t>I use site-to-site VPN when deployment speed, lower cost, variable bandwidth, or backup connectivity matters. I use Direct Connect for predictable private bandwidth and latency, often with redundant connections and VPN as encryption or failover. The business RTO, throughput, and availability requirements determine the design.</w:t>
      </w:r>
    </w:p>
    <w:p>
      <w:pPr>
        <w:pStyle w:val="Heading2"/>
      </w:pPr>
      <w:r>
        <w:t>166. How do you troubleshoot timeout and connection-refused errors differently?</w:t>
      </w:r>
    </w:p>
    <w:p>
      <w:pPr>
        <w:keepLines/>
      </w:pPr>
      <w:r>
        <w:t>A timeout usually suggests dropped traffic, routing failure, security filtering, or an unresponsive dependency. Connection refused means the destination was reached but no process accepted the port or a device actively rejected it. I test DNS, route and firewall path for timeouts, and listener, bind address, service health, and target port for refusals.</w:t>
      </w:r>
    </w:p>
    <w:p>
      <w:pPr>
        <w:pStyle w:val="Heading2"/>
      </w:pPr>
      <w:r>
        <w:t>167. How would you investigate an application that cannot connect to an RDS database?</w:t>
      </w:r>
    </w:p>
    <w:p>
      <w:pPr>
        <w:keepLines/>
      </w:pPr>
      <w:r>
        <w:t>Situation: An application cannot connect to RDS. Task: I must isolate DNS, network, authentication, TLS, or capacity. Action: I verify the endpoint and port, resolve DNS from the application runtime, test TCP connectivity, inspect routes, security groups, NACLs, peering or Transit Gateway paths, and confirm the database is listening. I then validate credentials, Secrets rotation, IAM database authentication, KMS access, TLS requirements, connection limits, and application logs. Result: The failed layer is corrected, service is restored, and monitoring is added for connection errors and saturation.</w:t>
      </w:r>
    </w:p>
    <w:p>
      <w:pPr>
        <w:pStyle w:val="Heading2"/>
      </w:pPr>
      <w:r>
        <w:t>168. Design a secure three-tier AWS application architecture.</w:t>
      </w:r>
    </w:p>
    <w:p>
      <w:pPr>
        <w:keepLines/>
      </w:pPr>
      <w:r>
        <w:t>I place an internet-facing ALB across public subnets, stateless application workloads across private subnets, and a Multi-AZ database in isolated data subnets. Security groups allow only ALB-to-application and application-to-database flows. NAT or VPC endpoints provide controlled egress; WAF, KMS, Secrets Manager, autoscaling, backups, and centralized observability complete the design.</w:t>
      </w:r>
    </w:p>
    <w:p>
      <w:pPr>
        <w:pStyle w:val="Heading2"/>
      </w:pPr>
      <w:r>
        <w:t>169. Design a multi-account network architecture using Transit Gateway.</w:t>
      </w:r>
    </w:p>
    <w:p>
      <w:pPr>
        <w:keepLines/>
      </w:pPr>
      <w:r>
        <w:t>For this question about design a multi-account network architecture using transit gateway, I would give the following direct answer. 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pPr>
        <w:pStyle w:val="Heading2"/>
      </w:pPr>
      <w:r>
        <w:t>170. Design private access from EKS workloads to S3, ECR, and Secrets Manager.</w:t>
      </w:r>
    </w:p>
    <w:p>
      <w:pPr>
        <w:keepLines/>
      </w:pPr>
      <w:r>
        <w:t>For this question about design private access from eks workloads to s3, ecr, and secrets manager, I would give the following direct answer. 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pPr>
        <w:pStyle w:val="Heading2"/>
      </w:pPr>
      <w:r>
        <w:t>171. Design centralized ingress and egress inspection for multiple AWS accounts.</w:t>
      </w:r>
    </w:p>
    <w:p>
      <w:pPr>
        <w:keepLines/>
      </w:pPr>
      <w:r>
        <w:t>For this question about design centralized ingress and egress inspection for multiple aws accounts, I would give the following direct answer. 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pPr>
        <w:pStyle w:val="Heading2"/>
      </w:pPr>
      <w:r>
        <w:t>172. Explain how you would achieve high availability, scalability, security, observability, and disaster recovery in the same design.</w:t>
      </w:r>
    </w:p>
    <w:p>
      <w:pPr>
        <w:keepLines/>
      </w:pPr>
      <w:r>
        <w:t>For this question about explain how you would achieve high availability, scalability, security, observability, and disaster recovery in the same design, I would give the following direct answer. I design AWS networks with nonoverlapping CIDRs, multiple Availability Zones, public ingress separated from private application and data tiers, least-privilege security groups, controlled routing, and private service access through VPC endpoints. Transit Gateway provides scalable hub connectivity across accounts, while Direct Connect or VPN links on-premises networks. Route 53 and resolver endpoints support DNS. Flow Logs, CloudWatch, and centralized inspection improve operations. I validate both forward and return paths because routing, stateless NACLs, stateful security groups, DNS, and application listeners can each cause different symptoms.</w:t>
      </w:r>
    </w:p>
    <w:p>
      <w:r>
        <w:br w:type="page"/>
      </w:r>
    </w:p>
    <w:p>
      <w:pPr>
        <w:pStyle w:val="Heading1"/>
      </w:pPr>
      <w:r>
        <w:t>Cloud Security</w:t>
      </w:r>
    </w:p>
    <w:p>
      <w:pPr>
        <w:pStyle w:val="Heading2"/>
      </w:pPr>
      <w:r>
        <w:t>173. Explain the AWS shared-responsibility model.</w:t>
      </w:r>
    </w:p>
    <w:p>
      <w:pPr>
        <w:keepLines/>
      </w:pPr>
      <w:r>
        <w:t>AWS secures the infrastructure of the cloud, including facilities, physical hardware, and the managed service foundation. The customer secures what is placed in the cloud: identities, data, configuration, network controls, operating systems on EC2, and application code. The boundary changes by service model; AWS manages more for services such as Lambda or RDS than for EC2, but the customer still owns data classification, access, and secure configuration. I translate that model into named control owners and automated evidence rather than treating security as a vague shared task.</w:t>
      </w:r>
    </w:p>
    <w:p>
      <w:pPr>
        <w:pStyle w:val="Heading2"/>
      </w:pPr>
      <w:r>
        <w:t>174. How do you implement least-privilege IAM permissions?</w:t>
      </w:r>
    </w:p>
    <w:p>
      <w:pPr>
        <w:keepLines/>
      </w:pPr>
      <w:r>
        <w:t>I begin with the specific APIs, resources, and conditions a workload needs, create a dedicated short-lived role, and restrict its trust policy. I remove wildcards where services support resource scoping, use tags and context conditions, validate with Access Analyzer and CloudTrail, and review unused permissions periodically.</w:t>
      </w:r>
    </w:p>
    <w:p>
      <w:pPr>
        <w:pStyle w:val="Heading2"/>
      </w:pPr>
      <w:r>
        <w:t>175. What is the difference between an IAM user, group, role, and policy?</w:t>
      </w:r>
    </w:p>
    <w:p>
      <w:pPr>
        <w:keepLines/>
      </w:pPr>
      <w:r>
        <w:t>An IAM user is a long-lived identity and should be limited, especially for workloads. A group is a collection of users used to assign common permissions; roles cannot join groups. An IAM role is assumed temporarily by people, AWS services, federated identities, or cross-account principals and is my preferred access model. A policy is a JSON permissions document attached to an identity or resource. I use federation and short-lived roles, least-privilege policies, MFA for people, and avoid static access keys wherever OIDC, SSO, or service roles are available.</w:t>
      </w:r>
    </w:p>
    <w:p>
      <w:pPr>
        <w:pStyle w:val="Heading2"/>
      </w:pPr>
      <w:r>
        <w:t>176. How do identity-based policies differ from resource-based policies?</w:t>
      </w:r>
    </w:p>
    <w:p>
      <w:pPr>
        <w:keepLines/>
      </w:pPr>
      <w:r>
        <w:t>Identity-based policies attach to users, groups, or roles and define what that principal can do. Resource-based policies attach to resources such as S3 buckets, KMS keys, SNS topics, or role trust policies and define who can access them. Cross-account access often needs a resource or trust policy plus an identity allow. Effective authorization also considers SCPs, permission boundaries, session policies, endpoint policies, and explicit denies. I troubleshoot by evaluating the complete request context because one permissive identity policy does not override another layer's deny.</w:t>
      </w:r>
    </w:p>
    <w:p>
      <w:pPr>
        <w:pStyle w:val="Heading2"/>
      </w:pPr>
      <w:r>
        <w:t>177. What are permission boundaries?</w:t>
      </w:r>
    </w:p>
    <w:p>
      <w:pPr>
        <w:keepLines/>
      </w:pPr>
      <w:r>
        <w:t>A permission boundary is a managed policy that defines the maximum permissions an IAM user or role can receive from identity policies. It does not grant permissions by itself. I use boundaries when delegating role creation to teams: developers can create roles, but those roles cannot exceed the organization's approved ceiling. Effective access is the intersection of the identity allow, boundary, SCP, session policy, and applicable resource policy, with explicit deny winning. Boundaries must also protect iam:PassRole and modification of the boundary itself.</w:t>
      </w:r>
    </w:p>
    <w:p>
      <w:pPr>
        <w:pStyle w:val="Heading2"/>
      </w:pPr>
      <w:r>
        <w:t>178. How does AWS KMS envelope encryption work?</w:t>
      </w:r>
    </w:p>
    <w:p>
      <w:pPr>
        <w:keepLines/>
      </w:pPr>
      <w:r>
        <w:t>Envelope encryption protects data with a data key and protects that data key with a KMS key. The application requests a data key, uses its plaintext form briefly to encrypt data, stores the encrypted data key with the ciphertext, and discards the plaintext key. To decrypt, KMS decrypts the encrypted data key for an authorized caller. This scales better than sending all data to KMS and creates centralized policy and audit controls. I restrict key policies, use encryption context where useful, enable rotation, and monitor CloudTrail.</w:t>
      </w:r>
    </w:p>
    <w:p>
      <w:pPr>
        <w:pStyle w:val="Heading2"/>
      </w:pPr>
      <w:r>
        <w:t>179. When would you use an AWS-managed key versus a customer-managed key?</w:t>
      </w:r>
    </w:p>
    <w:p>
      <w:pPr>
        <w:keepLines/>
      </w:pPr>
      <w:r>
        <w:t>AWS-managed KMS keys are created and operated by an AWS service, are easy to use, and suit standard encryption when custom administration is unnecessary. Customer-managed keys provide control over key policy, grants, rotation, aliases, cross-account use, disabling, and detailed lifecycle decisions, but add cost and operational responsibility. I use customer-managed keys for regulated data, separation of duties, cross-account patterns, or specific audit requirements. I avoid creating a unique key for every resource unless isolation requirements justify that complexity.</w:t>
      </w:r>
    </w:p>
    <w:p>
      <w:pPr>
        <w:pStyle w:val="Heading2"/>
      </w:pPr>
      <w:r>
        <w:t>180. How do you rotate credentials and encryption keys?</w:t>
      </w:r>
    </w:p>
    <w:p>
      <w:pPr>
        <w:keepLines/>
      </w:pPr>
      <w:r>
        <w:t>I eliminate static credentials where possible through SSO, OIDC, roles, and managed identities. Remaining secrets rotate automatically through Secrets Manager or an approved vault, while KMS customer-managed keys use automatic rotation when suitable and controlled re-encryption or alias changes when requirements demand it.</w:t>
      </w:r>
    </w:p>
    <w:p>
      <w:pPr>
        <w:pStyle w:val="Heading2"/>
      </w:pPr>
      <w:r>
        <w:t>181. How would you secure secrets used by applications and pipelines?</w:t>
      </w:r>
    </w:p>
    <w:p>
      <w:pPr>
        <w:keepLines/>
      </w:pPr>
      <w:r>
        <w:t>To secure secrets used by applications and pipelines,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182. Compare AWS Secrets Manager and Systems Manager Parameter Store.</w:t>
      </w:r>
    </w:p>
    <w:p>
      <w:pPr>
        <w:keepLines/>
      </w:pPr>
      <w:r>
        <w:t>Secrets Manager is designed for credentials and other secrets, supports managed rotation for several services, version staging, cross-account patterns, and secret-specific APIs. Parameter Store supports hierarchical configuration and SecureString values and can be cost-effective for configuration that does not need built-in rotation. I use Secrets Manager for database passwords, API keys, and rotating credentials; Parameter Store for application settings and simpler protected parameters. In both cases, access uses least-privilege IAM and KMS, applications retrieve values at runtime, and secrets are never printed or committed.</w:t>
      </w:r>
    </w:p>
    <w:p>
      <w:pPr>
        <w:pStyle w:val="Heading2"/>
      </w:pPr>
      <w:r>
        <w:t>183. How do GuardDuty, Security Hub, Inspector, AWS Config, and CloudTrail differ?</w:t>
      </w:r>
    </w:p>
    <w:p>
      <w:pPr>
        <w:keepLines/>
      </w:pPr>
      <w:r>
        <w:t>CloudTrail records AWS API activity for audit and investigation. AWS Config records resource configuration and evaluates compliance rules. GuardDuty analyzes signals such as CloudTrail, DNS, and network activity to identify threats. Inspector scans supported compute workloads and container images for vulnerabilities and exposure. Security Hub aggregates and normalizes findings, runs security standards, and supports centralized response. I enable these organization-wide with delegated administration, centralize findings, route high-severity events to incident workflows, and retain evidence in a protected logging account.</w:t>
      </w:r>
    </w:p>
    <w:p>
      <w:pPr>
        <w:pStyle w:val="Heading2"/>
      </w:pPr>
      <w:r>
        <w:t>184. How would you secure an S3 bucket containing audit logs?</w:t>
      </w:r>
    </w:p>
    <w:p>
      <w:pPr>
        <w:keepLines/>
      </w:pPr>
      <w:r>
        <w:t>I place audit logs in a dedicated account, enable Block Public Access, versioning, KMS encryption, Object Lock and retention where required, and use a bucket policy that permits only approved delivery services. Administrative roles cannot delete or alter protected logs, and CloudTrail monitors access.</w:t>
      </w:r>
    </w:p>
    <w:p>
      <w:pPr>
        <w:pStyle w:val="Heading2"/>
      </w:pPr>
      <w:r>
        <w:t>185. How would you detect exposed credentials in a source-code repository?</w:t>
      </w:r>
    </w:p>
    <w:p>
      <w:pPr>
        <w:keepLines/>
      </w:pPr>
      <w:r>
        <w:t>My cloud-security approach uses least privilege, short-lived roles, strong trust policies, encryption with KMS, private networking, centralized logging, and automated preventive and detective controls. Pipelines use OIDC and retrieve secrets at runtime. CloudTrail, Config, GuardDuty, Security Hub, Inspector, and IAM Access Analyzer provide complementary visibility. I embed secret, dependency, container, and IaC scanning before deployment and retain evidence. Findings are prioritized by exploitability, exposure, workload criticality, and ownership, with time-bound exceptions and measurable remediation targets.</w:t>
      </w:r>
    </w:p>
    <w:p>
      <w:pPr>
        <w:pStyle w:val="Heading2"/>
      </w:pPr>
      <w:r>
        <w:t>186. What steps would you take if AWS credentials were committed to GitHub?</w:t>
      </w:r>
    </w:p>
    <w:p>
      <w:pPr>
        <w:keepLines/>
      </w:pPr>
      <w:r>
        <w:t>I revoke or disable the exposed credential immediately, identify its permissions and usage in CloudTrail, contain suspicious activity, rotate dependent secrets, and notify the incident process. Only after containment do I remove it from Git history and add secret scanning, push protection, and OIDC to prevent recurrence.</w:t>
      </w:r>
    </w:p>
    <w:p>
      <w:pPr>
        <w:pStyle w:val="Heading2"/>
      </w:pPr>
      <w:r>
        <w:t>187. How would you investigate a suspected compromised IAM role?</w:t>
      </w:r>
    </w:p>
    <w:p>
      <w:pPr>
        <w:keepLines/>
      </w:pPr>
      <w:r>
        <w:t>I contain a suspected role by restricting or disabling its trust path and active sessions where possible, preserve evidence, and analyze CloudTrail, GuardDuty, session tags, source IPs, and accessed resources. I rotate affected secrets, reverse unauthorized changes, determine the entry point, and strengthen trust conditions and least privilege.</w:t>
      </w:r>
    </w:p>
    <w:p>
      <w:pPr>
        <w:pStyle w:val="Heading2"/>
      </w:pPr>
      <w:r>
        <w:t>188. How do you secure container images and Kubernetes workloads?</w:t>
      </w:r>
    </w:p>
    <w:p>
      <w:pPr>
        <w:keepLines/>
      </w:pPr>
      <w:r>
        <w:t>For secure container images and Kubernetes workloads, I use a repeatable process with explicit validation and evidence. My cloud-security approach uses least privilege, short-lived roles, strong trust policies, encryption with KMS, private networking, centralized logging, and automated preventive and detective controls. Pipelines use OIDC and retrieve secrets at runtime. CloudTrail, Config, GuardDuty, Security Hub, Inspector, and IAM Access Analyzer provide complementary visibility. I embed secret, dependency, container, and IaC scanning before deployment and retain evidence. Findings are prioritized by exploitability, exposure, workload criticality, and ownership, with time-bound exceptions and measurable remediation targets.</w:t>
      </w:r>
    </w:p>
    <w:p>
      <w:pPr>
        <w:pStyle w:val="Heading2"/>
      </w:pPr>
      <w:r>
        <w:t>189. Where should SAST, dependency scanning, secret scanning, container scanning, and IaC scanning occur?</w:t>
      </w:r>
    </w:p>
    <w:p>
      <w:pPr>
        <w:keepLines/>
      </w:pPr>
      <w:r>
        <w:t>For this question about where should sast, dependency scanning, secret scanning, container scanning, and iac scanning occur, I would give the following direct answer. My cloud-security approach uses least privilege, short-lived roles, strong trust policies, encryption with KMS, private networking, centralized logging, and automated preventive and detective controls. Pipelines use OIDC and retrieve secrets at runtime. CloudTrail, Config, GuardDuty, Security Hub, Inspector, and IAM Access Analyzer provide complementary visibility. I embed secret, dependency, container, and IaC scanning before deployment and retain evidence. Findings are prioritized by exploitability, exposure, workload criticality, and ownership, with time-bound exceptions and measurable remediation targets.</w:t>
      </w:r>
    </w:p>
    <w:p>
      <w:pPr>
        <w:pStyle w:val="Heading2"/>
      </w:pPr>
      <w:r>
        <w:t>190. How would you manage security findings without overwhelming development teams?</w:t>
      </w:r>
    </w:p>
    <w:p>
      <w:pPr>
        <w:keepLines/>
      </w:pPr>
      <w:r>
        <w:t>To manage security findings without overwhelming development teams, I would use the following controlled approach. My cloud-security approach uses least privilege, short-lived roles, strong trust policies, encryption with KMS, private networking, centralized logging, and automated preventive and detective controls. Pipelines use OIDC and retrieve secrets at runtime. CloudTrail, Config, GuardDuty, Security Hub, Inspector, and IAM Access Analyzer provide complementary visibility. I embed secret, dependency, container, and IaC scanning before deployment and retain evidence. Findings are prioritized by exploitability, exposure, workload criticality, and ownership, with time-bound exceptions and measurable remediation targets.</w:t>
      </w:r>
    </w:p>
    <w:p>
      <w:r>
        <w:br w:type="page"/>
      </w:r>
    </w:p>
    <w:p>
      <w:pPr>
        <w:pStyle w:val="Heading1"/>
      </w:pPr>
      <w:r>
        <w:t>Linux and Unix Administration</w:t>
      </w:r>
    </w:p>
    <w:p>
      <w:pPr>
        <w:pStyle w:val="Heading2"/>
      </w:pPr>
      <w:r>
        <w:t>191. Describe your Linux administration experience.</w:t>
      </w:r>
    </w:p>
    <w:p>
      <w:pPr>
        <w:keepLines/>
      </w:pPr>
      <w:r>
        <w:t>I have more than five years of Linux administration experience supporting RHEL and Amazon Linux systems. My troubleshooting method starts with impact and recent changes, then checks service state and logs with systemctl and journalctl, resource pressure with top, ps, free, vmstat, iostat, df, and du, and network behavior with ss, lsof, curl, dig, traceroute, and tcpdump. I distinguish saturation, configuration, dependency, DNS, routing, and application-listener problems. I restore service with the lowest-risk action, preserve evidence, and then automate the permanent correction through configuration management or image pipelines.</w:t>
      </w:r>
    </w:p>
    <w:p>
      <w:pPr>
        <w:pStyle w:val="Heading2"/>
      </w:pPr>
      <w:r>
        <w:t>192. Explain the Linux boot process.</w:t>
      </w:r>
    </w:p>
    <w:p>
      <w:pPr>
        <w:keepLines/>
      </w:pPr>
      <w:r>
        <w:t>The system firmware performs hardware initialization and starts the bootloader, typically GRUB. GRUB loads the Linux kernel and initramfs. The kernel initializes CPU, memory, drivers, and mounts the temporary root filesystem; initramfs prepares storage and locates the real root filesystem. The kernel then starts PID 1, usually systemd, which activates units and targets until the system reaches its configured operating state. I troubleshoot boot issues with console output, GRUB parameters, emergency mode, journalctl -b, dmesg, filesystem checks, and the dependencies of failed units.</w:t>
      </w:r>
    </w:p>
    <w:p>
      <w:pPr>
        <w:pStyle w:val="Heading2"/>
      </w:pPr>
      <w:r>
        <w:t>193. How do systemd services work?</w:t>
      </w:r>
    </w:p>
    <w:p>
      <w:pPr>
        <w:keepLines/>
      </w:pPr>
      <w:r>
        <w:t>systemd is the service and dependency manager used by many Linux distributions. Unit files describe services, sockets, timers, mounts, targets, dependencies, environment, restart behavior, and security settings. systemctl starts, stops, enables, masks, and inspects units, while journalctl reads their logs. For a failed service I check systemctl status, journalctl -u, the unit and drop-ins, permissions, configuration syntax, dependencies, ports, and resource limits. After changing a unit file I run daemon-reload, test the service, and ensure boot-time behavior is correct.</w:t>
      </w:r>
    </w:p>
    <w:p>
      <w:pPr>
        <w:pStyle w:val="Heading2"/>
      </w:pPr>
      <w:r>
        <w:t>194. How would you troubleshoot a service that fails to start?</w:t>
      </w:r>
    </w:p>
    <w:p>
      <w:pPr>
        <w:keepLines/>
      </w:pPr>
      <w:r>
        <w:t>To troubleshoot a service that fails to start, I would use the following controlled approach. I have more than five years of Linux administration experience supporting RHEL and Amazon Linux systems. My troubleshooting method starts with impact and recent changes, then checks service state and logs with systemctl and journalctl, resource pressure with top, ps, free, vmstat, iostat, df, and du, and network behavior with ss, lsof, curl, dig, traceroute, and tcpdump. I distinguish saturation, configuration, dependency, DNS, routing, and application-listener problems. I restore service with the lowest-risk action, preserve evidence, and then automate the permanent correction through configuration management or image pipelines.</w:t>
      </w:r>
    </w:p>
    <w:p>
      <w:pPr>
        <w:pStyle w:val="Heading2"/>
      </w:pPr>
      <w:r>
        <w:t>195. What information do top, ps, free, df, du, iostat, vmstat, netstat, ss, lsof, journalctl, dmesg, tcpdump, curl, and traceroute provide?</w:t>
      </w:r>
    </w:p>
    <w:p>
      <w:pPr>
        <w:keepLines/>
      </w:pPr>
      <w:r>
        <w:t>top shows live process and CPU or memory activity; ps gives a point-in-time process list; free summarizes memory; df shows filesystem capacity; du shows directory usage; iostat and vmstat expose I/O, CPU, paging, and run-queue pressure. ss or netstat shows sockets, lsof maps files and ports to processes, journalctl and dmesg show service and kernel messages, tcpdump captures packets, curl tests application endpoints, and traceroute examines network hops. I correlate several tools rather than treating one reading as the root cause.</w:t>
      </w:r>
    </w:p>
    <w:p>
      <w:pPr>
        <w:pStyle w:val="Heading2"/>
      </w:pPr>
      <w:r>
        <w:t>196. How would you diagnose high CPU utilization?</w:t>
      </w:r>
    </w:p>
    <w:p>
      <w:pPr>
        <w:keepLines/>
      </w:pPr>
      <w:r>
        <w:t>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197. How would you diagnose high memory utilization?</w:t>
      </w:r>
    </w:p>
    <w:p>
      <w:pPr>
        <w:keepLines/>
      </w:pPr>
      <w:r>
        <w:t>I use free, vmstat, ps, smem where available, cgroup metrics, and application telemetry to distinguish healthy page cache from real memory pressure, swapping, leaks, or an oversized workload. I check OOM-killer events in dmesg or journalctl and compare usage with limits and recent changes. I stabilize service by scaling, restarting only when justified, or rolling back, while preserving evidence. The permanent fix may involve leak correction, request sizing, JVM or runtime tuning, container limits, or additional capacity, followed by alerting on pressure rather than raw utilization alone.</w:t>
      </w:r>
    </w:p>
    <w:p>
      <w:pPr>
        <w:pStyle w:val="Heading2"/>
      </w:pPr>
      <w:r>
        <w:t>198. How would you investigate a full filesystem?</w:t>
      </w:r>
    </w:p>
    <w:p>
      <w:pPr>
        <w:keepLines/>
      </w:pPr>
      <w:r>
        <w:t>I use df -h for block usage and df -i for inode usage, then du, find, and lsof to locate large directories, many small files, or deleted files still held open. I check logs, caches, container layers, temporary files, and mount health. I avoid deleting files blindly; I rotate or archive safely, restart a process only if it is holding deleted files, and expand storage when justified. Inode exhaustion means no new files can be created even when bytes remain, so cleanup must target excessive file counts and the generating process.</w:t>
      </w:r>
    </w:p>
    <w:p>
      <w:pPr>
        <w:pStyle w:val="Heading2"/>
      </w:pPr>
      <w:r>
        <w:t>199. What is an inode, and how can inode exhaustion affect a server?</w:t>
      </w:r>
    </w:p>
    <w:p>
      <w:pPr>
        <w:keepLines/>
      </w:pPr>
      <w:r>
        <w:t>The practical definition and operational impact of an inode, and how can inode exhaustion affect a server are as follows. I use df -h for block usage and df -i for inode usage, then du, find, and lsof to locate large directories, many small files, or deleted files still held open. I check logs, caches, container layers, temporary files, and mount health. I avoid deleting files blindly; I rotate or archive safely, restart a process only if it is holding deleted files, and expand storage when justified. Inode exhaustion means no new files can be created even when bytes remain, so cleanup must target excessive file counts and the generating process.</w:t>
      </w:r>
    </w:p>
    <w:p>
      <w:pPr>
        <w:pStyle w:val="Heading2"/>
      </w:pPr>
      <w:r>
        <w:t>200. How do Linux file permissions work?</w:t>
      </w:r>
    </w:p>
    <w:p>
      <w:pPr>
        <w:keepLines/>
      </w:pPr>
      <w:r>
        <w:t>Linux permissions define read, write, and execute access for owner, group, and others, with ACLs providing additional entries. chmod changes permission bits, chown changes owner or group, and umask removes default permissions when new files are created. I apply least privilege, use groups for shared access, avoid broad 777 permissions, and account for execute permission on directories. For services I also check the process identity, parent-directory permissions, SELinux context, mounted filesystem options, and whether systemd sandboxing restricts access.</w:t>
      </w:r>
    </w:p>
    <w:p>
      <w:pPr>
        <w:pStyle w:val="Heading2"/>
      </w:pPr>
      <w:r>
        <w:t>201. What is the difference between chmod, chown, and umask?</w:t>
      </w:r>
    </w:p>
    <w:p>
      <w:pPr>
        <w:keepLines/>
      </w:pPr>
      <w:r>
        <w:t>The practical definition and operational impact of the difference between chmod, chown, and umask are as follows. Linux permissions define read, write, and execute access for owner, group, and others, with ACLs providing additional entries. chmod changes permission bits, chown changes owner or group, and umask removes default permissions when new files are created. I apply least privilege, use groups for shared access, avoid broad 777 permissions, and account for execute permission on directories. For services I also check the process identity, parent-directory permissions, SELinux context, mounted filesystem options, and whether systemd sandboxing restricts access.</w:t>
      </w:r>
    </w:p>
    <w:p>
      <w:pPr>
        <w:pStyle w:val="Heading2"/>
      </w:pPr>
      <w:r>
        <w:t>202. How would you troubleshoot DNS from a Linux server?</w:t>
      </w:r>
    </w:p>
    <w:p>
      <w:pPr>
        <w:keepLines/>
      </w:pPr>
      <w:r>
        <w:t>I first separate name-resolution failure from network failure by testing the target IP directly. I inspect resolv.conf or systemd-resolved status, then use dig or nslookup to query the configured resolver and an authoritative server. I check search domains, record types, TTL and caching, split-horizon DNS, firewall access to UDP and TCP 53, and routing to the resolver. In cloud environments I also verify VPC DNS settings, private hosted-zone associations, and Route 53 Resolver rules. I capture packets when queries leave but responses do not return.</w:t>
      </w:r>
    </w:p>
    <w:p>
      <w:pPr>
        <w:pStyle w:val="Heading2"/>
      </w:pPr>
      <w:r>
        <w:t>203. How would you identify which process is listening on a port?</w:t>
      </w:r>
    </w:p>
    <w:p>
      <w:pPr>
        <w:keepLines/>
      </w:pPr>
      <w:r>
        <w:t>I use ss -lntup to identify listening TCP or UDP sockets and their process IDs, then ps or systemctl to inspect the owning service. lsof -i :PORT provides another process-to-port view. I verify the bind address because a service listening only on 127.0.0.1 will not accept remote traffic. If it is listening correctly, I check the host firewall, security groups, NACLs, routes, load balancer target health, and application logs. Connection refused usually points to no listener or an active reject; timeout suggests filtering or routing.</w:t>
      </w:r>
    </w:p>
    <w:p>
      <w:pPr>
        <w:pStyle w:val="Heading2"/>
      </w:pPr>
      <w:r>
        <w:t>204. How would you troubleshoot intermittent network connectivity?</w:t>
      </w:r>
    </w:p>
    <w:p>
      <w:pPr>
        <w:keepLines/>
      </w:pPr>
      <w:r>
        <w:t>To troubleshoot intermittent network connectivity, I would use the following controlled approach. I have more than five years of Linux administration experience supporting RHEL and Amazon Linux systems. My troubleshooting method starts with impact and recent changes, then checks service state and logs with systemctl and journalctl, resource pressure with top, ps, free, vmstat, iostat, df, and du, and network behavior with ss, lsof, curl, dig, traceroute, and tcpdump. I distinguish saturation, configuration, dependency, DNS, routing, and application-listener problems. I restore service with the lowest-risk action, preserve evidence, and then automate the permanent correction through configuration management or image pipelines.</w:t>
      </w:r>
    </w:p>
    <w:p>
      <w:pPr>
        <w:pStyle w:val="Heading2"/>
      </w:pPr>
      <w:r>
        <w:t>205. How do you analyze application and operating-system logs during an incident?</w:t>
      </w:r>
    </w:p>
    <w:p>
      <w:pPr>
        <w:keepLines/>
      </w:pPr>
      <w:r>
        <w:t>For analyze application and operating-system logs during an incident, I use a repeatable process with explicit validation and evidence. I have more than five years of Linux administration experience supporting RHEL and Amazon Linux systems. My troubleshooting method starts with impact and recent changes, then checks service state and logs with systemctl and journalctl, resource pressure with top, ps, free, vmstat, iostat, df, and du, and network behavior with ss, lsof, curl, dig, traceroute, and tcpdump. I distinguish saturation, configuration, dependency, DNS, routing, and application-listener problems. I restore service with the lowest-risk action, preserve evidence, and then automate the permanent correction through configuration management or image pipelines.</w:t>
      </w:r>
    </w:p>
    <w:p>
      <w:r>
        <w:br w:type="page"/>
      </w:r>
    </w:p>
    <w:p>
      <w:pPr>
        <w:pStyle w:val="Heading1"/>
      </w:pPr>
      <w:r>
        <w:t>Git and Repository Governance</w:t>
      </w:r>
    </w:p>
    <w:p>
      <w:pPr>
        <w:pStyle w:val="Heading2"/>
      </w:pPr>
      <w:r>
        <w:t>206. Explain your experience with GitHub, GitLab, Bitbucket, or Azure Repos.</w:t>
      </w:r>
    </w:p>
    <w:p>
      <w:pPr>
        <w:keepLines/>
      </w:pPr>
      <w:r>
        <w:t>I use GitHub, GitLab, Bitbucket, and Azure Repos with protected branches, pull requests, CODEOWNERS, required reviews, signed or traceable commits, and mandatory CI status checks. Direct production pushes are disabled. Reusable workflows standardize build, test, scanning, and deployment across repositories. Terraform modules use semantic versions and immutable tags. Repository governance is audited through provider APIs or organization policies, checking branch protection, reviewers, secret scanning, permissions, and workflow versions. If a secret is committed, I revoke it first, then rewrite history where required and add prevention controls.</w:t>
      </w:r>
    </w:p>
    <w:p>
      <w:pPr>
        <w:pStyle w:val="Heading2"/>
      </w:pPr>
      <w:r>
        <w:t>207. What is the difference between merge, rebase, squash merge, and fast-forward merge?</w:t>
      </w:r>
    </w:p>
    <w:p>
      <w:pPr>
        <w:keepLines/>
      </w:pPr>
      <w:r>
        <w:t>Merge creates a commit joining histories; rebase replays commits on a new base and rewrites their IDs; squash merge combines a branch into one commit; fast-forward moves the branch pointer when no divergent history exists. I avoid rebasing shared history and choose the strategy that preserves the audit detail the team requires.</w:t>
      </w:r>
    </w:p>
    <w:p>
      <w:pPr>
        <w:pStyle w:val="Heading2"/>
      </w:pPr>
      <w:r>
        <w:t>208. How do branch protection rules improve security?</w:t>
      </w:r>
    </w:p>
    <w:p>
      <w:pPr>
        <w:keepLines/>
      </w:pPr>
      <w:r>
        <w:t>For this question about how do branch protection rules improve security, I would give the following direct answer. Branch protection requires pull requests, reviewers, CODEOWNERS, signed or traceable commits, status checks, and resolved conversations before merge. It prevents direct pushes and force updates, making security and compliance checks enforceable rather than optional.</w:t>
      </w:r>
    </w:p>
    <w:p>
      <w:pPr>
        <w:pStyle w:val="Heading2"/>
      </w:pPr>
      <w:r>
        <w:t>209. What checks should be required before merging into the main branch?</w:t>
      </w:r>
    </w:p>
    <w:p>
      <w:pPr>
        <w:keepLines/>
      </w:pPr>
      <w:r>
        <w:t>For this question about what checks should be required before merging into the main branch, I would give the following direct answer. I use GitHub, GitLab, Bitbucket, and Azure Repos with protected branches, pull requests, CODEOWNERS, required reviews, signed or traceable commits, and mandatory CI status checks. Direct production pushes are disabled. Reusable workflows standardize build, test, scanning, and deployment across repositories. Terraform modules use semantic versions and immutable tags. Repository governance is audited through provider APIs or organization policies, checking branch protection, reviewers, secret scanning, permissions, and workflow versions. If a secret is committed, I revoke it first, then rewrite history where required and add prevention controls.</w:t>
      </w:r>
    </w:p>
    <w:p>
      <w:pPr>
        <w:pStyle w:val="Heading2"/>
      </w:pPr>
      <w:r>
        <w:t>210. How would you prevent direct pushes to production branches?</w:t>
      </w:r>
    </w:p>
    <w:p>
      <w:pPr>
        <w:keepLines/>
      </w:pPr>
      <w:r>
        <w:t>To prevent direct pushes to production branches, I would use the following controlled approach. I use GitHub, GitLab, Bitbucket, and Azure Repos with protected branches, pull requests, CODEOWNERS, required reviews, signed or traceable commits, and mandatory CI status checks. Direct production pushes are disabled. Reusable workflows standardize build, test, scanning, and deployment across repositories. Terraform modules use semantic versions and immutable tags. Repository governance is audited through provider APIs or organization policies, checking branch protection, reviewers, secret scanning, permissions, and workflow versions. If a secret is committed, I revoke it first, then rewrite history where required and add prevention controls.</w:t>
      </w:r>
    </w:p>
    <w:p>
      <w:pPr>
        <w:pStyle w:val="Heading2"/>
      </w:pPr>
      <w:r>
        <w:t>211. How do you resolve merge conflicts safely?</w:t>
      </w:r>
    </w:p>
    <w:p>
      <w:pPr>
        <w:keepLines/>
      </w:pPr>
      <w:r>
        <w:t>I update my branch, identify each conflict, understand both intended changes, edit and test the combined result, stage the resolved files, and complete the merge or rebase. For infrastructure, I rerun formatting, validation, security checks, and a plan because a syntactically resolved conflict can still create a dangerous change.</w:t>
      </w:r>
    </w:p>
    <w:p>
      <w:pPr>
        <w:pStyle w:val="Heading2"/>
      </w:pPr>
      <w:r>
        <w:t>212. How do you recover a deleted commit or branch?</w:t>
      </w:r>
    </w:p>
    <w:p>
      <w:pPr>
        <w:keepLines/>
      </w:pPr>
      <w:r>
        <w:t>I use git reflog to locate the commit if it was recently referenced, then create a recovery branch or cherry-pick it. Remote branches, pull requests, and teammates' clones can also retain the object. I avoid destructive reset on shared branches and restore through a reviewed commit.</w:t>
      </w:r>
    </w:p>
    <w:p>
      <w:pPr>
        <w:pStyle w:val="Heading2"/>
      </w:pPr>
      <w:r>
        <w:t>213. What is the difference between git revert and git reset?</w:t>
      </w:r>
    </w:p>
    <w:p>
      <w:pPr>
        <w:keepLines/>
      </w:pPr>
      <w:r>
        <w:t>git revert creates a new commit that undoes an earlier commit and is safe for shared history. git reset moves a branch pointer and can also change the index or working tree; it rewrites shared history when pushed. I use revert for merged production changes and reset mainly for local unpublished cleanup.</w:t>
      </w:r>
    </w:p>
    <w:p>
      <w:pPr>
        <w:pStyle w:val="Heading2"/>
      </w:pPr>
      <w:r>
        <w:t>214. How do you remove a secret from Git history?</w:t>
      </w:r>
    </w:p>
    <w:p>
      <w:pPr>
        <w:keepLines/>
      </w:pPr>
      <w:r>
        <w:t>For remove a secret from Git history, I use a repeatable process with explicit validation and evidence. I use GitHub, GitLab, Bitbucket, and Azure Repos with protected branches, pull requests, CODEOWNERS, required reviews, signed or traceable commits, and mandatory CI status checks. Direct production pushes are disabled. Reusable workflows standardize build, test, scanning, and deployment across repositories. Terraform modules use semantic versions and immutable tags. Repository governance is audited through provider APIs or organization policies, checking branch protection, reviewers, secret scanning, permissions, and workflow versions. If a secret is committed, I revoke it first, then rewrite history where required and add prevention controls.</w:t>
      </w:r>
    </w:p>
    <w:p>
      <w:pPr>
        <w:pStyle w:val="Heading2"/>
      </w:pPr>
      <w:r>
        <w:t>215. How would you govern reusable workflows across many repositories?</w:t>
      </w:r>
    </w:p>
    <w:p>
      <w:pPr>
        <w:keepLines/>
      </w:pPr>
      <w:r>
        <w:t>To govern reusable workflows across many repositories, I would use the following controlled approach. I use GitHub, GitLab, Bitbucket, and Azure Repos with protected branches, pull requests, CODEOWNERS, required reviews, signed or traceable commits, and mandatory CI status checks. Direct production pushes are disabled. Reusable workflows standardize build, test, scanning, and deployment across repositories. Terraform modules use semantic versions and immutable tags. Repository governance is audited through provider APIs or organization policies, checking branch protection, reviewers, secret scanning, permissions, and workflow versions. If a secret is committed, I revoke it first, then rewrite history where required and add prevention controls.</w:t>
      </w:r>
    </w:p>
    <w:p>
      <w:pPr>
        <w:pStyle w:val="Heading2"/>
      </w:pPr>
      <w:r>
        <w:t>216. How do CODEOWNERS files support compliance?</w:t>
      </w:r>
    </w:p>
    <w:p>
      <w:pPr>
        <w:keepLines/>
      </w:pPr>
      <w:r>
        <w:t>For this question about how do codeowners files support compliance, I would give the following direct answer. I integrate compliance as a reusable pipeline stage. Terraform produces a machine-readable plan, scanners and policy engines evaluate it, and a small integration service or Python client submits required metadata to the company compliance API. The pipeline publishes actionable findings and blocks only defined high-severity violations. Authentication uses a short-lived identity or secrets manager, not hard-coded tokens. Rules are versioned and tested, exceptions are approved and time-bound, and results are retained as audit evidence. Runtime AWS Config and Security Hub controls verify that deployed resources remain compliant after the pipeline finishes.</w:t>
      </w:r>
    </w:p>
    <w:p>
      <w:pPr>
        <w:pStyle w:val="Heading2"/>
      </w:pPr>
      <w:r>
        <w:t>217. How would you automate repository creation, branch protection, security scanning, and team access?</w:t>
      </w:r>
    </w:p>
    <w:p>
      <w:pPr>
        <w:keepLines/>
      </w:pPr>
      <w:r>
        <w:t>To automate repository creation, branch protection, security scanning, and team access, I would use the following controlled approach. Branch protection requires pull requests, reviewers, CODEOWNERS, signed or traceable commits, status checks, and resolved conversations before merge. It prevents direct pushes and force updates, making security and compliance checks enforceable rather than optional.</w:t>
      </w:r>
    </w:p>
    <w:p>
      <w:pPr>
        <w:pStyle w:val="Heading2"/>
      </w:pPr>
      <w:r>
        <w:t>218. How do you version Terraform modules stored in Git?</w:t>
      </w:r>
    </w:p>
    <w:p>
      <w:pPr>
        <w:keepLines/>
      </w:pPr>
      <w:r>
        <w:t>For version Terraform modules stored in Git, I use a repeatable process with explicit validation and evidence.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219. How would you audit repository-level policy compliance across an organization?</w:t>
      </w:r>
    </w:p>
    <w:p>
      <w:pPr>
        <w:keepLines/>
      </w:pPr>
      <w:r>
        <w:t>To audit repository-level policy compliance across an organization, I would use the following controlled approach. I integrate compliance as a reusable pipeline stage. Terraform produces a machine-readable plan, scanners and policy engines evaluate it, and a small integration service or Python client submits required metadata to the company compliance API. The pipeline publishes actionable findings and blocks only defined high-severity violations. Authentication uses a short-lived identity or secrets manager, not hard-coded tokens. Rules are versioned and tested, exceptions are approved and time-bound, and results are retained as audit evidence. Runtime AWS Config and Security Hub controls verify that deployed resources remain compliant after the pipeline finishes.</w:t>
      </w:r>
    </w:p>
    <w:p>
      <w:r>
        <w:br w:type="page"/>
      </w:r>
    </w:p>
    <w:p>
      <w:pPr>
        <w:pStyle w:val="Heading1"/>
      </w:pPr>
      <w:r>
        <w:t>Troubleshooting and Incident Response</w:t>
      </w:r>
    </w:p>
    <w:p>
      <w:pPr>
        <w:pStyle w:val="Heading2"/>
      </w:pPr>
      <w:r>
        <w:t>220. Walk me through your troubleshooting methodology.</w:t>
      </w:r>
    </w:p>
    <w:p>
      <w:pPr>
        <w:keepLines/>
      </w:pPr>
      <w:r>
        <w:t>For this question about walk me through your troubleshooting methodology, I would give the following direct answer.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221. How do you distinguish between an infrastructure, networking, application, and security problem?</w:t>
      </w:r>
    </w:p>
    <w:p>
      <w:pPr>
        <w:keepLines/>
      </w:pPr>
      <w:r>
        <w:t>Situation: In a regulated financial environment, inconsistent infrastructure changes could introduce encryption, access, logging, or vulnerability-management gaps. Task: I needed to make compliance part of delivery instead of a late manual review. Action: I embedded SAST, dependency, secret, container, and IaC scanning into CI/CD; used OPA or Sentinel policy gates; enforced IAM, SCP, KMS, CloudTrail, AWS Config, GuardDuty, and Security Hub controls; and created a documented exception process. Result: Noncompliant changes were detected before production, evidence was retained for audits, and engineering teams received fast, actionable feedback through a secure golden path.</w:t>
      </w:r>
    </w:p>
    <w:p>
      <w:pPr>
        <w:pStyle w:val="Heading2"/>
      </w:pPr>
      <w:r>
        <w:t>222. Describe a major production incident you helped resolve.</w:t>
      </w:r>
    </w:p>
    <w:p>
      <w:pPr>
        <w:keepLines/>
      </w:pPr>
      <w:r>
        <w:t>For a major production incident you helped resolve, this is the most relevant example: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223. How do you prioritize actions during a critical incident?</w:t>
      </w:r>
    </w:p>
    <w:p>
      <w:pPr>
        <w:keepLines/>
      </w:pPr>
      <w:r>
        <w:t>For prioritize actions during a critical incident, I use a repeatable process with explicit validation and evidence.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224. What is the difference between mean time to detect, acknowledge, recover, and resolve?</w:t>
      </w:r>
    </w:p>
    <w:p>
      <w:pPr>
        <w:keepLines/>
      </w:pPr>
      <w:r>
        <w:t>The practical definition and operational impact of the difference between mean time to detect, acknowledge, recover, and resolve are as follows.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225. How do logs, metrics, traces, and events complement one another?</w:t>
      </w:r>
    </w:p>
    <w:p>
      <w:pPr>
        <w:keepLines/>
      </w:pPr>
      <w:r>
        <w:t>For this question about how do logs, metrics, traces, and events complement one another, I would give the following direct answer.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226. What information should be included in an incident timeline?</w:t>
      </w:r>
    </w:p>
    <w:p>
      <w:pPr>
        <w:keepLines/>
      </w:pPr>
      <w:r>
        <w:t>For this question about what information should be included in an incident timeline, I would give the following direct answer.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227. How do you perform root-cause analysis?</w:t>
      </w:r>
    </w:p>
    <w:p>
      <w:pPr>
        <w:keepLines/>
      </w:pPr>
      <w:r>
        <w:t>Root-cause analysis reconstructs the timeline, impact, detection, contributing conditions, and technical cause using evidence rather than blame. It ends with owned corrective actions for prevention, detection, response, and validation, each with a due date and measurable completion criterion.</w:t>
      </w:r>
    </w:p>
    <w:p>
      <w:pPr>
        <w:pStyle w:val="Heading2"/>
      </w:pPr>
      <w:r>
        <w:t>228. What is the difference between a root cause and a contributing factor?</w:t>
      </w:r>
    </w:p>
    <w:p>
      <w:pPr>
        <w:keepLines/>
      </w:pPr>
      <w:r>
        <w:t>A root cause is the underlying condition whose correction prevents the incident pattern; a contributing factor increased probability or impact but was not sufficient alone. For example, a faulty deployment may be the trigger, while weak health gates and missing rollback automation increase the outage duration.</w:t>
      </w:r>
    </w:p>
    <w:p>
      <w:pPr>
        <w:pStyle w:val="Heading2"/>
      </w:pPr>
      <w:r>
        <w:t>229. How do you prevent the same incident from recurring?</w:t>
      </w:r>
    </w:p>
    <w:p>
      <w:pPr>
        <w:keepLines/>
      </w:pPr>
      <w:r>
        <w:t>For prevent the same incident from recurring, I use a repeatable process with explicit validation and evidence.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230. What makes an alert actionable?</w:t>
      </w:r>
    </w:p>
    <w:p>
      <w:pPr>
        <w:keepLines/>
      </w:pPr>
      <w:r>
        <w:t>An actionable alert represents a user or service risk that requires a defined response. It includes affected service and environment, severity, current evidence, threshold duration, ownership, runbook, dashboard links, and a clear next action. Alerts with no response should become dashboards or be removed.</w:t>
      </w:r>
    </w:p>
    <w:p>
      <w:pPr>
        <w:pStyle w:val="Heading2"/>
      </w:pPr>
      <w:r>
        <w:t>231. How do you reduce alert fatigue?</w:t>
      </w:r>
    </w:p>
    <w:p>
      <w:pPr>
        <w:keepLines/>
      </w:pPr>
      <w:r>
        <w:t>I remove unactionable alerts, deduplicate symptoms, route by ownership, suppress expected maintenance, use duration and composite conditions, and prioritize service-level impact over raw infrastructure noise. I review alert outcomes and tune thresholds based on false-positive and missed-incident data.</w:t>
      </w:r>
    </w:p>
    <w:p>
      <w:pPr>
        <w:pStyle w:val="Heading2"/>
      </w:pPr>
      <w:r>
        <w:t>232. When should you roll back rather than continue troubleshooting a failed deployment?</w:t>
      </w:r>
    </w:p>
    <w:p>
      <w:pPr>
        <w:keepLines/>
      </w:pPr>
      <w:r>
        <w:t>For this question about when should you roll back rather than continue troubleshooting a failed deployment, I would give the following direct answer. Situation: At Citibank, infrastructure delivery depended on manual steps and legacy pipelines, producing inconsistent releases across development, UAT, and production. Task: I was asked to standardize and accelerate delivery without removing governance. Action: I built reusable Terraform modules and integrated them with Jenkins, GitHub Actions, Harness, Ansible, and Bitbucket. I added formatting, validation, tests, security scans, policy checks, immutable artifacts, approvals, environment protection, and rollback controls. Result: Manual provisioning decreased by roughly 45 percent and some deployments became up to 65 percent faster, while releases were more repeatable and auditable.</w:t>
      </w:r>
    </w:p>
    <w:p>
      <w:pPr>
        <w:pStyle w:val="Heading2"/>
      </w:pPr>
      <w:r>
        <w:t>233. How do runbooks improve incident response?</w:t>
      </w:r>
    </w:p>
    <w:p>
      <w:pPr>
        <w:keepLines/>
      </w:pPr>
      <w:r>
        <w:t>For this question about how do runbooks improve incident response, I would give the following direct answer.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234. How do RTO and RPO influence recovery decisions?</w:t>
      </w:r>
    </w:p>
    <w:p>
      <w:pPr>
        <w:keepLines/>
      </w:pPr>
      <w:r>
        <w:t>RTO is the maximum acceptable time to restore a service; RPO is the maximum acceptable amount of data loss measured in time. They determine backup frequency, replication, automation, capacity, failover design, and the order in which services are recovered and tested.</w:t>
      </w:r>
    </w:p>
    <w:p>
      <w:pPr>
        <w:pStyle w:val="Heading2"/>
      </w:pPr>
      <w:r>
        <w:t>235. Terraform reports success, but the application is unavailable. What would you check?</w:t>
      </w:r>
    </w:p>
    <w:p>
      <w:pPr>
        <w:keepLines/>
      </w:pPr>
      <w:r>
        <w:t>For this question about terraform reports success, but the application is unavailable. what would you check, I would give the following direct answer.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236. A production EKS workload has increasing latency and intermittent errors. How would you investigate?</w:t>
      </w:r>
    </w:p>
    <w:p>
      <w:pPr>
        <w:keepLines/>
      </w:pPr>
      <w:r>
        <w:t>For this question about a production eks workload has increasing latency and intermittent errors. how would you investigate, I would give the following direct answer.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237. CloudWatch alarms show high CPU, but application traffic has not increased. What are the possible causes?</w:t>
      </w:r>
    </w:p>
    <w:p>
      <w:pPr>
        <w:keepLines/>
      </w:pPr>
      <w:r>
        <w:t>Situation: CPU is high without a traffic increase. Task: I need to find internal workload or infrastructure causes. Action: I correlate per-process or container CPU, run queues, I/O wait, steal time, throttling, cron jobs, backups, security agents, garbage collection, retry storms, bad queries, and recent deployments. I stabilize by scaling or rolling back if necessary, then profile the responsible process. Result: The underlying job, code path, limit, or capacity issue is corrected and the alert is tuned to include workload context.</w:t>
      </w:r>
    </w:p>
    <w:p>
      <w:pPr>
        <w:pStyle w:val="Heading2"/>
      </w:pPr>
      <w:r>
        <w:t>238. A deployment pipeline suddenly starts receiving AWS authorization errors. How would you isolate the problem?</w:t>
      </w:r>
    </w:p>
    <w:p>
      <w:pPr>
        <w:keepLines/>
      </w:pPr>
      <w:r>
        <w:t>Situation: A pipeline that previously worked starts receiving AWS authorization errors. Task: I need to distinguish identity, policy, and target changes. Action: I confirm the assumed identity and OIDC claims, compare recent IAM, SCP, boundary, KMS, endpoint-policy, and resource-policy changes, examine CloudTrail for the exact denied API, and verify token audience and branch conditions. Result: I restore only the required permission or trust relationship, avoid permanent credentials, and add a policy test or alert for future changes.</w:t>
      </w:r>
    </w:p>
    <w:p>
      <w:pPr>
        <w:pStyle w:val="Heading2"/>
      </w:pPr>
      <w:r>
        <w:t>239. A production database is healthy, but applications cannot connect. Describe your troubleshooting sequence.</w:t>
      </w:r>
    </w:p>
    <w:p>
      <w:pPr>
        <w:keepLines/>
      </w:pPr>
      <w:r>
        <w:t>Situation: The database reports healthy, but applications cannot connect. Task: I need to test the complete client-to-database path. Action: I check application DNS resolution, endpoint and port, security-group references, routes, NACL return traffic, TLS, credentials, secret versions, authentication mode, connection pools, and database connection limits. I test from the same subnet and identity as the application and correlate client and database logs. Result: The exact network, authentication, or pool issue is corrected, and a synthetic connection check is added.</w:t>
      </w:r>
    </w:p>
    <w:p>
      <w:r>
        <w:br w:type="page"/>
      </w:r>
    </w:p>
    <w:p>
      <w:pPr>
        <w:pStyle w:val="Heading1"/>
      </w:pPr>
      <w:r>
        <w:t>Mentoring and Leadership</w:t>
      </w:r>
    </w:p>
    <w:p>
      <w:pPr>
        <w:pStyle w:val="Heading2"/>
      </w:pPr>
      <w:r>
        <w:t>240. How do you mentor junior and mid-level engineers?</w:t>
      </w:r>
    </w:p>
    <w:p>
      <w:pPr>
        <w:keepLines/>
      </w:pPr>
      <w:r>
        <w:t>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241. How do you explain a complex Terraform or AWS concept to someone with less experience?</w:t>
      </w:r>
    </w:p>
    <w:p>
      <w:pPr>
        <w:keepLines/>
      </w:pPr>
      <w:r>
        <w:t>For explain a complex Terraform or AWS concept to someone with less experience, I use a repeatable process with explicit validation and evidence.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242. How do you conduct effective code and infrastructure reviews?</w:t>
      </w:r>
    </w:p>
    <w:p>
      <w:pPr>
        <w:keepLines/>
      </w:pPr>
      <w:r>
        <w:t>For conduct effective code and infrastructure reviews, I use a repeatable process with explicit validation and evidence.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243. What do you look for when reviewing a Terraform pull request?</w:t>
      </w:r>
    </w:p>
    <w:p>
      <w:pPr>
        <w:keepLines/>
      </w:pPr>
      <w:r>
        <w:t>For this question about what do you look for when reviewing a terraform pull request, I would give the following direct answer.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244. How do you correct an engineer without discouraging them?</w:t>
      </w:r>
    </w:p>
    <w:p>
      <w:pPr>
        <w:keepLines/>
      </w:pPr>
      <w:r>
        <w:t>For correct an engineer without discouraging them,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245. How do you balance mentoring with your own delivery responsibilities?</w:t>
      </w:r>
    </w:p>
    <w:p>
      <w:pPr>
        <w:keepLines/>
      </w:pPr>
      <w:r>
        <w:t>For balance mentoring with your own delivery responsibilities,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246. How do you encourage engineers to troubleshoot independently?</w:t>
      </w:r>
    </w:p>
    <w:p>
      <w:pPr>
        <w:keepLines/>
      </w:pPr>
      <w:r>
        <w:t>For encourage engineers to troubleshoot independently,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247. Describe a time you helped an engineer resolve a difficult technical problem.</w:t>
      </w:r>
    </w:p>
    <w:p>
      <w:pPr>
        <w:keepLines/>
      </w:pPr>
      <w:r>
        <w:t>A relevant example of you helped an engineer resolve a difficult technical problem is this: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248. How do you standardize engineering practices across a team?</w:t>
      </w:r>
    </w:p>
    <w:p>
      <w:pPr>
        <w:keepLines/>
      </w:pPr>
      <w:r>
        <w:t>For standardize engineering practices across a team,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249. How do you handle disagreement about an architecture or implementation approach?</w:t>
      </w:r>
    </w:p>
    <w:p>
      <w:pPr>
        <w:keepLines/>
      </w:pPr>
      <w:r>
        <w:t>For handle disagreement about an architecture or implementation approach,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250. How do you identify knowledge gaps within a team?</w:t>
      </w:r>
    </w:p>
    <w:p>
      <w:pPr>
        <w:keepLines/>
      </w:pPr>
      <w:r>
        <w:t>For identify knowledge gaps within a team, I use a repeatable process with explicit validation and evidence.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251. How do you measure whether mentoring is working?</w:t>
      </w:r>
    </w:p>
    <w:p>
      <w:pPr>
        <w:keepLines/>
      </w:pPr>
      <w:r>
        <w:t>For measure whether mentoring is working,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r>
        <w:br w:type="page"/>
      </w:r>
    </w:p>
    <w:p>
      <w:pPr>
        <w:pStyle w:val="Heading1"/>
      </w:pPr>
      <w:r>
        <w:t>Behavioral and STAR Questions</w:t>
      </w:r>
    </w:p>
    <w:p>
      <w:pPr>
        <w:pStyle w:val="Heading2"/>
      </w:pPr>
      <w:r>
        <w:t>252. Tell me about a time you automated a manual infrastructure process.</w:t>
      </w:r>
    </w:p>
    <w:p>
      <w:pPr>
        <w:keepLines/>
      </w:pPr>
      <w:r>
        <w:t>A relevant example of you automated a manual infrastructure process is this: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253. Describe a time you improved a CI/CD pipeline.</w:t>
      </w:r>
    </w:p>
    <w:p>
      <w:pPr>
        <w:keepLines/>
      </w:pPr>
      <w:r>
        <w:t>A relevant example of you improved a ci/cd pipeline is this: Situation: At Citibank, infrastructure delivery depended on manual steps and legacy pipelines, producing inconsistent releases across development, UAT, and production. Task: I was asked to standardize and accelerate delivery without removing governance. Action: I built reusable Terraform modules and integrated them with Jenkins, GitHub Actions, Harness, Ansible, and Bitbucket. I added formatting, validation, tests, security scans, policy checks, immutable artifacts, approvals, environment protection, and rollback controls. Result: Manual provisioning decreased by roughly 45 percent and some deployments became up to 65 percent faster, while releases were more repeatable and auditable.</w:t>
      </w:r>
    </w:p>
    <w:p>
      <w:pPr>
        <w:pStyle w:val="Heading2"/>
      </w:pPr>
      <w:r>
        <w:t>254. Tell me about a time a deployment failed in production.</w:t>
      </w:r>
    </w:p>
    <w:p>
      <w:pPr>
        <w:keepLines/>
      </w:pPr>
      <w:r>
        <w:t>A relevant example of a deployment failed in production is this: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255. Describe a time you identified and corrected a security risk.</w:t>
      </w:r>
    </w:p>
    <w:p>
      <w:pPr>
        <w:keepLines/>
      </w:pPr>
      <w:r>
        <w:t>A relevant example of you identified and corrected a security risk is this: Situation: In a regulated financial environment, inconsistent infrastructure changes could introduce encryption, access, logging, or vulnerability-management gaps. Task: I needed to make compliance part of delivery instead of a late manual review. Action: I embedded SAST, dependency, secret, container, and IaC scanning into CI/CD; used OPA or Sentinel policy gates; enforced IAM, SCP, KMS, CloudTrail, AWS Config, GuardDuty, and Security Hub controls; and created a documented exception process. Result: Noncompliant changes were detected before production, evidence was retained for audits, and engineering teams received fast, actionable feedback through a secure golden path.</w:t>
      </w:r>
    </w:p>
    <w:p>
      <w:pPr>
        <w:pStyle w:val="Heading2"/>
      </w:pPr>
      <w:r>
        <w:t>256. Tell me about a time you implemented a compliance control that developers initially resisted.</w:t>
      </w:r>
    </w:p>
    <w:p>
      <w:pPr>
        <w:keepLines/>
      </w:pPr>
      <w:r>
        <w:t>A relevant example of you implemented a compliance control that developers initially resisted is this: Situation: In a regulated financial environment, inconsistent infrastructure changes could introduce encryption, access, logging, or vulnerability-management gaps. Task: I needed to make compliance part of delivery instead of a late manual review. Action: I embedded SAST, dependency, secret, container, and IaC scanning into CI/CD; used OPA or Sentinel policy gates; enforced IAM, SCP, KMS, CloudTrail, AWS Config, GuardDuty, and Security Hub controls; and created a documented exception process. Result: Noncompliant changes were detected before production, evidence was retained for audits, and engineering teams received fast, actionable feedback through a secure golden path.</w:t>
      </w:r>
    </w:p>
    <w:p>
      <w:pPr>
        <w:pStyle w:val="Heading2"/>
      </w:pPr>
      <w:r>
        <w:t>257. Describe a time you managed infrastructure across multiple AWS accounts.</w:t>
      </w:r>
    </w:p>
    <w:p>
      <w:pPr>
        <w:keepLines/>
      </w:pPr>
      <w:r>
        <w:t>Situation: CloudWave needed consistent governance across regulated AWS environments. Task: I was responsible for creating a scalable foundation that allowed teams to work independently without bypassing security. Action: I designed a Control Tower and AWS Organizations landing zone with development, nonproduction, production, security, logging, and shared-services organizational units. I automated account baselines with Terraform, centralized CloudTrail, Config, GuardDuty, and Security Hub, and enforced encryption, approved Regions, and public-access restrictions through SCPs. Result: New accounts inherited repeatable networking, identity, logging, and compliance controls, reducing manual onboarding and configuration drift.</w:t>
      </w:r>
    </w:p>
    <w:p>
      <w:pPr>
        <w:pStyle w:val="Heading2"/>
      </w:pPr>
      <w:r>
        <w:t>258. Tell me about a time you reduced cloud costs.</w:t>
      </w:r>
    </w:p>
    <w:p>
      <w:pPr>
        <w:keepLines/>
      </w:pPr>
      <w:r>
        <w:t>Situation: At Citibank, cloud spending was increasing because of oversized compute, idle capacity, and inefficient storage lifecycles. Task: I needed to reduce cost without weakening availability, performance, or compliance. Action: I analyzed usage with CloudWatch, Cost Explorer, and Compute Optimizer, rightsized resources, used Savings Plans and Spot where appropriate, optimized EKS scaling, and automated FSx and storage lifecycle policies. Result: The program produced sustained savings of about 20 to 25 percent while maintaining operational requirements. I also added tagging and reporting so teams could see ownership and make cost-aware decisions.</w:t>
      </w:r>
    </w:p>
    <w:p>
      <w:pPr>
        <w:pStyle w:val="Heading2"/>
      </w:pPr>
      <w:r>
        <w:t>259. Describe a time you improved system reliability or incident recovery.</w:t>
      </w:r>
    </w:p>
    <w:p>
      <w:pPr>
        <w:keepLines/>
      </w:pPr>
      <w:r>
        <w:t>A relevant example of you improved system reliability or incident recovery is this: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260. Tell me about a difficult Kubernetes issue you resolved.</w:t>
      </w:r>
    </w:p>
    <w:p>
      <w:pPr>
        <w:keepLines/>
      </w:pPr>
      <w:r>
        <w:t>For this question about tell me about a difficult kubernetes issue you resolved, I would give the following direct answer. Situation: I supported multi-tenant EKS platforms running batch, inference, and microservice workloads where deployment or storage failures could affect several teams. Task: I needed to restore service safely and prevent recurrence. Action: I checked events, logs, probes, scheduling, requests and limits, storage objects, network paths, IAM role association, and recent GitOps changes. I used Helm or Argo CD rollback when the last release caused the issue, then corrected the underlying manifest, policy, or capacity problem. Result: Service was restored with controlled risk, and the fix was captured in reusable charts, monitoring, and runbooks.</w:t>
      </w:r>
    </w:p>
    <w:p>
      <w:pPr>
        <w:pStyle w:val="Heading2"/>
      </w:pPr>
      <w:r>
        <w:t>261. Describe a time you worked across AWS, Azure, and an on-premises environment.</w:t>
      </w:r>
    </w:p>
    <w:p>
      <w:pPr>
        <w:keepLines/>
      </w:pPr>
      <w:r>
        <w:t>A relevant example of you worked across aws, azure, and an on-premises environment is this: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262. Tell me about a time you had to balance delivery speed with security.</w:t>
      </w:r>
    </w:p>
    <w:p>
      <w:pPr>
        <w:keepLines/>
      </w:pPr>
      <w:r>
        <w:t>A relevant example of you had to balance delivery speed with security is this: Situation: In a regulated financial environment, inconsistent infrastructure changes could introduce encryption, access, logging, or vulnerability-management gaps. Task: I needed to make compliance part of delivery instead of a late manual review. Action: I embedded SAST, dependency, secret, container, and IaC scanning into CI/CD; used OPA or Sentinel policy gates; enforced IAM, SCP, KMS, CloudTrail, AWS Config, GuardDuty, and Security Hub controls; and created a documented exception process. Result: Noncompliant changes were detected before production, evidence was retained for audits, and engineering teams received fast, actionable feedback through a secure golden path.</w:t>
      </w:r>
    </w:p>
    <w:p>
      <w:pPr>
        <w:pStyle w:val="Heading2"/>
      </w:pPr>
      <w:r>
        <w:t>263. Describe a time you disagreed with a technical decision.</w:t>
      </w:r>
    </w:p>
    <w:p>
      <w:pPr>
        <w:keepLines/>
      </w:pPr>
      <w:r>
        <w:t>A relevant example of you disagreed with a technical decision is this: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264. Tell me about a time you mentored another engineer.</w:t>
      </w:r>
    </w:p>
    <w:p>
      <w:pPr>
        <w:keepLines/>
      </w:pPr>
      <w:r>
        <w:t>A relevant example of you mentored another engineer is this: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p>
      <w:pPr>
        <w:pStyle w:val="Heading2"/>
      </w:pPr>
      <w:r>
        <w:t>265. Describe a mistake you made and how you prevented it from recurring.</w:t>
      </w:r>
    </w:p>
    <w:p>
      <w:pPr>
        <w:keepLines/>
      </w:pPr>
      <w:r>
        <w:t>For a mistake you made and how you prevented it from recurring, this is the most relevant example: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pPr>
        <w:pStyle w:val="Heading2"/>
      </w:pPr>
      <w:r>
        <w:t>266. Tell me about a project where requirements changed during implementation.</w:t>
      </w:r>
    </w:p>
    <w:p>
      <w:pPr>
        <w:keepLines/>
      </w:pPr>
      <w:r>
        <w:t>For this question about tell me about a project where requirements changed during implementation, I would give the following direct answer. Situation: I encountered a platform requirement that affected delivery, security, and operational reliability. Task: I first clarified the desired outcome, risk, dependencies, and success criteria. Action: I gathered evidence, reproduced the issue where possible, implemented the smallest safe and automated change, validated it in a lower environment, used peer review and approvals, and documented rollback and support procedures. Result: The change was delivered consistently with a clear audit trail, reduced manual effort, and left the team with a reusable pattern instead of a one-time fix.</w:t>
      </w:r>
    </w:p>
    <w:p>
      <w:r>
        <w:br w:type="page"/>
      </w:r>
    </w:p>
    <w:p>
      <w:pPr>
        <w:pStyle w:val="Heading1"/>
      </w:pPr>
      <w:r>
        <w:t>Highest Priority Role Questions</w:t>
      </w:r>
    </w:p>
    <w:p>
      <w:pPr>
        <w:pStyle w:val="Heading2"/>
      </w:pPr>
      <w:r>
        <w:t>267. How would you integrate a company compliance platform into Terraform CI/CD pipelines?</w:t>
      </w:r>
    </w:p>
    <w:p>
      <w:pPr>
        <w:keepLines/>
      </w:pPr>
      <w:r>
        <w:t>To integrate a company compliance platform into Terraform CI/CD pipelines, I would use the following controlled approach.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268. How do you automate Terraform deployments using Python and Shell?</w:t>
      </w:r>
    </w:p>
    <w:p>
      <w:pPr>
        <w:keepLines/>
      </w:pPr>
      <w:r>
        <w:t>For automate Terraform deployments using Python and Shell, I use a repeatable process with explicit validation and evidence.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269. Describe your experience managing Terraform across multiple AWS accounts.</w:t>
      </w:r>
    </w:p>
    <w:p>
      <w:pPr>
        <w:keepLines/>
      </w:pPr>
      <w:r>
        <w:t>For your experience managing terraform across multiple aws accounts, this is the most relevant example: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270. How do you enforce compliance policies before Terraform resources are deployed?</w:t>
      </w:r>
    </w:p>
    <w:p>
      <w:pPr>
        <w:keepLines/>
      </w:pPr>
      <w:r>
        <w:t>For enforce compliance policies before Terraform resources are deployed, I use a repeatable process with explicit validation and evidence.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271. Describe an end-to-end CI/CD pipeline you designed.</w:t>
      </w:r>
    </w:p>
    <w:p>
      <w:pPr>
        <w:keepLines/>
      </w:pPr>
      <w:r>
        <w:t>For an end-to-end ci/cd pipeline you designed, this is the most relevant example: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272. How do you use OIDC to secure CI/CD access to AWS?</w:t>
      </w:r>
    </w:p>
    <w:p>
      <w:pPr>
        <w:keepLines/>
      </w:pPr>
      <w:r>
        <w:t>For use OIDC to secure CI/CD access to AWS, I use a repeatable process with explicit validation and evidence. OIDC lets the CI/CD platform exchange a signed identity token for short-lived AWS credentials through STS, removing stored long-lived access keys. I configure an AWS identity provider and a role trust policy restricted by repository, organization, branch, workflow, or environment claims. The workflow requests an ID token, assumes the role, and receives temporary credentials for only the required actions. I use separate roles for plan and apply, protect production environments with approvals, and monitor CloudTrail. This reduces credential leakage and makes access revocable and auditable.</w:t>
      </w:r>
    </w:p>
    <w:p>
      <w:pPr>
        <w:pStyle w:val="Heading2"/>
      </w:pPr>
      <w:r>
        <w:t>273. How would you design a reusable pipeline component for compliance scanning?</w:t>
      </w:r>
    </w:p>
    <w:p>
      <w:pPr>
        <w:keepLines/>
      </w:pPr>
      <w:r>
        <w:t>To design a reusable pipeline component for compliance scanning, I would use the following controlled approach. My standard pipeline separates CI from deployment. A pull request runs linting, tests, dependency and secret scanning, container or IaC scanning, Terraform validation, policy checks, and a plan. After review, the pipeline builds one immutable artifact and records its version. CD promotes that same artifact through environments using OIDC-based short-lived credentials, environment protection, approvals, health checks, and automated rollback. Concurrency controls prevent two deployments to one environment. Logs, artifacts, approvals, and scan results create the audit trail.</w:t>
      </w:r>
    </w:p>
    <w:p>
      <w:pPr>
        <w:pStyle w:val="Heading2"/>
      </w:pPr>
      <w:r>
        <w:t>274. How do you troubleshoot a failed Terraform deployment?</w:t>
      </w:r>
    </w:p>
    <w:p>
      <w:pPr>
        <w:keepLines/>
      </w:pPr>
      <w:r>
        <w:t>For troubleshoot a failed Terraform deployment, I use a repeatable process with explicit validation and evidence. I use Terraform as a controlled delivery system, not simply a provisioning command. I organize reusable, versioned modules around bounded capabilities, compose them through environment-specific root modules, and separate state by account and workload. Pull requests run formatting, validation, tests, IaC security scans, policy checks, and a reviewed plan. Production apply uses an approved saved plan and OIDC-based role assumption. State is encrypted, versioned, locked, and tightly permissioned. This approach has helped me reduce manual provisioning, configuration drift, and deployment lead time across regulated AWS environments.</w:t>
      </w:r>
    </w:p>
    <w:p>
      <w:pPr>
        <w:pStyle w:val="Heading2"/>
      </w:pPr>
      <w:r>
        <w:t>275. How do you deploy applications into EKS using GitHub Actions or Argo CD?</w:t>
      </w:r>
    </w:p>
    <w:p>
      <w:pPr>
        <w:keepLines/>
      </w:pPr>
      <w:r>
        <w:t>For deploy applications into EKS using GitHub Actions or Argo CD, I use a repeatable process with explicit validation and evidence. Situation: I supported multi-tenant EKS platforms running batch, inference, and microservice workloads where deployment or storage failures could affect several teams. Task: I needed to restore service safely and prevent recurrence. Action: I checked events, logs, probes, scheduling, requests and limits, storage objects, network paths, IAM role association, and recent GitOps changes. I used Helm or Argo CD rollback when the last release caused the issue, then corrected the underlying manifest, policy, or capacity problem. Result: Service was restored with controlled risk, and the fix was captured in reusable charts, monitoring, and runbooks.</w:t>
      </w:r>
    </w:p>
    <w:p>
      <w:pPr>
        <w:pStyle w:val="Heading2"/>
      </w:pPr>
      <w:r>
        <w:t>276. How do you implement policy as code with Sentinel or OPA?</w:t>
      </w:r>
    </w:p>
    <w:p>
      <w:pPr>
        <w:keepLines/>
      </w:pPr>
      <w:r>
        <w:t>For implement policy as code with Sentinel or OPA, I use a repeatable process with explicit validation and evidence. Policy as code expresses governance rules in version-controlled, testable logic and evaluates changes automatically. OPA uses Rego and works across many systems; Sentinel is integrated with HashiCorp products. Both can inspect Terraform plans and return advisory, soft-fail, or mandatory results before apply.</w:t>
      </w:r>
    </w:p>
    <w:p>
      <w:pPr>
        <w:pStyle w:val="Heading2"/>
      </w:pPr>
      <w:r>
        <w:t>277. How do you protect Terraform state and recover it after a failure?</w:t>
      </w:r>
    </w:p>
    <w:p>
      <w:pPr>
        <w:keepLines/>
      </w:pPr>
      <w:r>
        <w:t>For protect Terraform state and recover it after a failure, I use a repeatable process with explicit validation and evidence. I store Terraform state remotely in a versioned, encrypted S3 bucket, restrict access through least-privilege roles, enable locking, and separate state by account, environment, and component to reduce blast radius. Pipelines assume roles through OIDC and are the normal writers. I enable backup and recovery controls, monitor access, and never edit state manually unless following a documented recovery procedure. If state is damaged, I stop deployments, preserve evidence, restore a known version, compare it with the real environment, and use import or state commands carefully before producing a clean plan.</w:t>
      </w:r>
    </w:p>
    <w:p>
      <w:pPr>
        <w:pStyle w:val="Heading2"/>
      </w:pPr>
      <w:r>
        <w:t>278. How have you used Python and boto3 for AWS automation?</w:t>
      </w:r>
    </w:p>
    <w:p>
      <w:pPr>
        <w:keepLines/>
      </w:pPr>
      <w:r>
        <w:t>At Capital One, I used Python and boto3 to inventory resources across AWS accounts, validate required tags and encryption, and feed findings into CI/CD and compliance reporting. The tool assumed constrained cross-account roles through STS, used paginators and bounded retries, emitted structured logs, and separated AWS calls from testable business rules. I added dry-run and idempotent update behavior so it could run safely on demand or on a schedule. That eliminated repetitive console checks, improved audit evidence, and gave teams a reusable automation pattern.</w:t>
      </w:r>
    </w:p>
    <w:p>
      <w:pPr>
        <w:pStyle w:val="Heading2"/>
      </w:pPr>
      <w:r>
        <w:t>279. How do you enforce security policies across repositories and AWS accounts?</w:t>
      </w:r>
    </w:p>
    <w:p>
      <w:pPr>
        <w:keepLines/>
      </w:pPr>
      <w:r>
        <w:t>For enforce security policies across repositories and AWS accounts, I use a repeatable process with explicit validation and evidence. Situation: In a regulated financial environment, inconsistent infrastructure changes could introduce encryption, access, logging, or vulnerability-management gaps. Task: I needed to make compliance part of delivery instead of a late manual review. Action: I embedded SAST, dependency, secret, container, and IaC scanning into CI/CD; used OPA or Sentinel policy gates; enforced IAM, SCP, KMS, CloudTrail, AWS Config, GuardDuty, and Security Hub controls; and created a documented exception process. Result: Noncompliant changes were detected before production, evidence was retained for audits, and engineering teams received fast, actionable feedback through a secure golden path.</w:t>
      </w:r>
    </w:p>
    <w:p>
      <w:pPr>
        <w:pStyle w:val="Heading2"/>
      </w:pPr>
      <w:r>
        <w:t>280. Describe a complex production incident you resolved.</w:t>
      </w:r>
    </w:p>
    <w:p>
      <w:pPr>
        <w:keepLines/>
      </w:pPr>
      <w:r>
        <w:t>For a complex production incident you resolved, this is the most relevant example: Situation: At Citibank, distributed EKS and FSx workloads were difficult to troubleshoot because telemetry and tickets were fragmented. Task: I needed to improve detection and recovery while protecting production stability. Action: I centralized metrics and logs with CloudWatch, Prometheus, Grafana, OpenSearch, Fluent Bit, and ServiceNow integration; during incidents I established impact, checked recent changes, followed the request path, and used rollback when recovery was safer than continued diagnosis. Result: The observability and response improvements reduced incident detection and recovery time by about 35 percent and produced reusable runbooks and prevention actions.</w:t>
      </w:r>
    </w:p>
    <w:p>
      <w:pPr>
        <w:pStyle w:val="Heading2"/>
      </w:pPr>
      <w:r>
        <w:t>281. How do you mentor engineers while maintaining delivery standards?</w:t>
      </w:r>
    </w:p>
    <w:p>
      <w:pPr>
        <w:keepLines/>
      </w:pPr>
      <w:r>
        <w:t>For mentor engineers while maintaining delivery standards, I use a repeatable process with explicit validation and evidence. Situation: Engineers on the platform team had different levels of experience with Terraform, AWS, and troubleshooting. Task: I needed to improve delivery quality while helping them become more independent. Action: I used pair sessions, small ownership assignments, code reviews, diagrams, and questions that guided them through evidence rather than giving only the answer. I explained the reason behind standards and documented reusable examples. Result: Reviews became more consistent, engineers resolved more issues independently, and the team adopted common patterns without making mentoring a delivery bottleneck.</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Olalekan G Ogundare  |  DevOps and Platform Engineer Interview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and Platform Engineer Interview Answer Bank</dc:title>
  <dc:subject>60-second interview answers for DevOps and platform engineering roles</dc:subject>
  <dc:creator>Olalekan G Ogundare</dc:creator>
  <cp:keywords/>
  <dc:description>generated by python-docx</dc:description>
  <cp:lastModifiedBy/>
  <cp:revision>1</cp:revision>
  <dcterms:created xsi:type="dcterms:W3CDTF">2013-12-23T23:15:00Z</dcterms:created>
  <dcterms:modified xsi:type="dcterms:W3CDTF">2013-12-23T23:15:00Z</dcterms:modified>
  <cp:category/>
</cp:coreProperties>
</file>